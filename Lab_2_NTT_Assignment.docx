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A36A" w14:textId="77777777" w:rsidR="00270ADE" w:rsidRDefault="00000000">
      <w:pPr>
        <w:jc w:val="center"/>
      </w:pPr>
      <w:r>
        <w:rPr>
          <w:b/>
          <w:sz w:val="42"/>
        </w:rPr>
        <w:t>LAB ASSIGNMENT 2</w:t>
      </w:r>
      <w:r>
        <w:rPr>
          <w:b/>
          <w:sz w:val="34"/>
        </w:rPr>
        <w:br/>
        <w:t>Sequential Logic &amp; Memory Hierarchy</w:t>
      </w:r>
    </w:p>
    <w:p w14:paraId="55B41E81" w14:textId="77777777" w:rsidR="00270ADE" w:rsidRDefault="00000000">
      <w:pPr>
        <w:jc w:val="center"/>
      </w:pPr>
      <w:r>
        <w:t>Bit Register • 16-bit Register • 8-Register Register File (RAM8)</w:t>
      </w:r>
    </w:p>
    <w:p w14:paraId="7A032495" w14:textId="37558223" w:rsidR="00270ADE" w:rsidRDefault="00000000">
      <w:r>
        <w:t xml:space="preserve">Name: </w:t>
      </w:r>
      <w:r w:rsidR="005341DD">
        <w:t>Harshda Kumari</w:t>
      </w:r>
      <w:r>
        <w:t xml:space="preserve">    Roll No</w:t>
      </w:r>
      <w:r w:rsidR="005341DD">
        <w:t>: 2501010218</w:t>
      </w:r>
    </w:p>
    <w:p w14:paraId="659F73A5" w14:textId="4AA6FD0D" w:rsidR="00270ADE" w:rsidRDefault="00000000">
      <w:r>
        <w:t>Course: Computer Organization / Nand2Tetris    Date:</w:t>
      </w:r>
      <w:r w:rsidR="005341DD">
        <w:t>1</w:t>
      </w:r>
      <w:r w:rsidR="005341DD" w:rsidRPr="005341DD">
        <w:rPr>
          <w:vertAlign w:val="superscript"/>
        </w:rPr>
        <w:t>st</w:t>
      </w:r>
      <w:r w:rsidR="005341DD">
        <w:t xml:space="preserve"> October 2026</w:t>
      </w:r>
    </w:p>
    <w:p w14:paraId="3124632C" w14:textId="77777777" w:rsidR="00270ADE" w:rsidRDefault="00000000">
      <w:pPr>
        <w:pStyle w:val="Heading1"/>
      </w:pPr>
      <w:r>
        <w:t>Q1. 1-bit DFF-Based Register (Bit Chip)</w:t>
      </w:r>
    </w:p>
    <w:p w14:paraId="5BFD6DD8" w14:textId="77777777" w:rsidR="00270ADE" w:rsidRDefault="00000000">
      <w:r>
        <w:t>Problem Statement: Build the 1-bit DFF-based register (Bit chip) in HDL and demonstrate read/write timing with a clock-cycle trace showing tick-tock behavior.</w:t>
      </w:r>
    </w:p>
    <w:p w14:paraId="246BCFA9" w14:textId="77777777" w:rsidR="00270ADE" w:rsidRDefault="00000000">
      <w:pPr>
        <w:pStyle w:val="Heading2"/>
      </w:pPr>
      <w:r>
        <w:t>Aim</w:t>
      </w:r>
    </w:p>
    <w:p w14:paraId="570A5837" w14:textId="77777777" w:rsidR="00270ADE" w:rsidRDefault="00000000">
      <w:r>
        <w:t>To store one bit of data using a multiplexer and a D flip-flop. When load=1, the input bit is written on the next clock cycle. When load=0, the previous value is retained.</w:t>
      </w:r>
    </w:p>
    <w:p w14:paraId="42E71D4F" w14:textId="77777777" w:rsidR="00270ADE" w:rsidRDefault="00000000">
      <w:pPr>
        <w:pStyle w:val="Heading2"/>
      </w:pPr>
      <w:r>
        <w:t>Block Diagram</w:t>
      </w:r>
    </w:p>
    <w:p w14:paraId="375C25AF" w14:textId="77777777" w:rsidR="00270ADE" w:rsidRDefault="00000000">
      <w:r>
        <w:rPr>
          <w:noProof/>
        </w:rPr>
        <w:drawing>
          <wp:inline distT="0" distB="0" distL="0" distR="0" wp14:anchorId="6D165419" wp14:editId="0CA5301B">
            <wp:extent cx="6309360" cy="3122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bit_regis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7713" w14:textId="77777777" w:rsidR="00270ADE" w:rsidRDefault="00000000">
      <w:pPr>
        <w:jc w:val="center"/>
      </w:pPr>
      <w:r>
        <w:t>Figure 1: 1-bit register using a 2:1 MUX and DFF.</w:t>
      </w:r>
    </w:p>
    <w:p w14:paraId="5CCAFF33" w14:textId="77777777" w:rsidR="00270ADE" w:rsidRDefault="00000000">
      <w:pPr>
        <w:pStyle w:val="Heading2"/>
      </w:pPr>
      <w:r>
        <w:t>Boolean Expression</w:t>
      </w:r>
    </w:p>
    <w:p w14:paraId="72AD258F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D = (~load · Q) + (load · in)</w:t>
      </w:r>
    </w:p>
    <w:p w14:paraId="7786DD93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Q(next) = D</w:t>
      </w:r>
    </w:p>
    <w:p w14:paraId="0BEF4FB6" w14:textId="77777777" w:rsidR="00270ADE" w:rsidRDefault="00000000">
      <w:r>
        <w:t>If load = 0, Q(next) = Q. If load = 1, Q(next) = in.</w:t>
      </w:r>
    </w:p>
    <w:p w14:paraId="494E96E4" w14:textId="77777777" w:rsidR="005341DD" w:rsidRDefault="005341DD">
      <w:pPr>
        <w:pStyle w:val="Heading2"/>
      </w:pPr>
    </w:p>
    <w:p w14:paraId="76D19D9B" w14:textId="0346AC59" w:rsidR="00270ADE" w:rsidRDefault="00000000">
      <w:pPr>
        <w:pStyle w:val="Heading2"/>
      </w:pPr>
      <w:r>
        <w:t>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70ADE" w14:paraId="55FE6B3B" w14:textId="77777777">
        <w:trPr>
          <w:jc w:val="center"/>
        </w:trPr>
        <w:tc>
          <w:tcPr>
            <w:tcW w:w="2045" w:type="dxa"/>
          </w:tcPr>
          <w:p w14:paraId="62982EC1" w14:textId="77777777" w:rsidR="00270ADE" w:rsidRDefault="00000000">
            <w:r>
              <w:rPr>
                <w:b/>
              </w:rPr>
              <w:t>load</w:t>
            </w:r>
          </w:p>
        </w:tc>
        <w:tc>
          <w:tcPr>
            <w:tcW w:w="2045" w:type="dxa"/>
          </w:tcPr>
          <w:p w14:paraId="03468E3D" w14:textId="77777777" w:rsidR="00270ADE" w:rsidRDefault="00000000">
            <w:r>
              <w:rPr>
                <w:b/>
              </w:rPr>
              <w:t>in</w:t>
            </w:r>
          </w:p>
        </w:tc>
        <w:tc>
          <w:tcPr>
            <w:tcW w:w="2045" w:type="dxa"/>
          </w:tcPr>
          <w:p w14:paraId="44CB71C2" w14:textId="77777777" w:rsidR="00270ADE" w:rsidRDefault="00000000">
            <w:r>
              <w:rPr>
                <w:b/>
              </w:rPr>
              <w:t>Current Q</w:t>
            </w:r>
          </w:p>
        </w:tc>
        <w:tc>
          <w:tcPr>
            <w:tcW w:w="2045" w:type="dxa"/>
          </w:tcPr>
          <w:p w14:paraId="4BD7F0C7" w14:textId="77777777" w:rsidR="00270ADE" w:rsidRDefault="00000000">
            <w:r>
              <w:rPr>
                <w:b/>
              </w:rPr>
              <w:t>Next Q</w:t>
            </w:r>
          </w:p>
        </w:tc>
        <w:tc>
          <w:tcPr>
            <w:tcW w:w="2045" w:type="dxa"/>
          </w:tcPr>
          <w:p w14:paraId="363CCFD8" w14:textId="77777777" w:rsidR="00270ADE" w:rsidRDefault="00000000">
            <w:r>
              <w:rPr>
                <w:b/>
              </w:rPr>
              <w:t>Operation</w:t>
            </w:r>
          </w:p>
        </w:tc>
      </w:tr>
      <w:tr w:rsidR="00270ADE" w14:paraId="01D7B28D" w14:textId="77777777">
        <w:trPr>
          <w:jc w:val="center"/>
        </w:trPr>
        <w:tc>
          <w:tcPr>
            <w:tcW w:w="2045" w:type="dxa"/>
          </w:tcPr>
          <w:p w14:paraId="1C64A781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5C7AB702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6ACBBBF0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24F5DBD4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06FF0E63" w14:textId="77777777" w:rsidR="00270ADE" w:rsidRDefault="00000000">
            <w:r>
              <w:t>Hold</w:t>
            </w:r>
          </w:p>
        </w:tc>
      </w:tr>
      <w:tr w:rsidR="00270ADE" w14:paraId="57DED3B2" w14:textId="77777777">
        <w:trPr>
          <w:jc w:val="center"/>
        </w:trPr>
        <w:tc>
          <w:tcPr>
            <w:tcW w:w="2045" w:type="dxa"/>
          </w:tcPr>
          <w:p w14:paraId="4AE982BF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7B49A3B7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531A9B84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3ECCF07E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5732EDEF" w14:textId="77777777" w:rsidR="00270ADE" w:rsidRDefault="00000000">
            <w:r>
              <w:t>Hold</w:t>
            </w:r>
          </w:p>
        </w:tc>
      </w:tr>
      <w:tr w:rsidR="00270ADE" w14:paraId="4238E4E7" w14:textId="77777777">
        <w:trPr>
          <w:jc w:val="center"/>
        </w:trPr>
        <w:tc>
          <w:tcPr>
            <w:tcW w:w="2045" w:type="dxa"/>
          </w:tcPr>
          <w:p w14:paraId="1A6C46C2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46E333F4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154CE951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429F7B74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7B4FDF5D" w14:textId="77777777" w:rsidR="00270ADE" w:rsidRDefault="00000000">
            <w:r>
              <w:t>Hold</w:t>
            </w:r>
          </w:p>
        </w:tc>
      </w:tr>
      <w:tr w:rsidR="00270ADE" w14:paraId="276A78D3" w14:textId="77777777">
        <w:trPr>
          <w:jc w:val="center"/>
        </w:trPr>
        <w:tc>
          <w:tcPr>
            <w:tcW w:w="2045" w:type="dxa"/>
          </w:tcPr>
          <w:p w14:paraId="1BB23DF9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20003AF2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43E22650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55E4A114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3F046A30" w14:textId="77777777" w:rsidR="00270ADE" w:rsidRDefault="00000000">
            <w:r>
              <w:t>Hold</w:t>
            </w:r>
          </w:p>
        </w:tc>
      </w:tr>
      <w:tr w:rsidR="00270ADE" w14:paraId="50C69A03" w14:textId="77777777">
        <w:trPr>
          <w:jc w:val="center"/>
        </w:trPr>
        <w:tc>
          <w:tcPr>
            <w:tcW w:w="2045" w:type="dxa"/>
          </w:tcPr>
          <w:p w14:paraId="3AA9F1C5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24ACF879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1AC4EEA2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10038AEE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72F58A46" w14:textId="77777777" w:rsidR="00270ADE" w:rsidRDefault="00000000">
            <w:r>
              <w:t>Write 0</w:t>
            </w:r>
          </w:p>
        </w:tc>
      </w:tr>
      <w:tr w:rsidR="00270ADE" w14:paraId="6F9A93E3" w14:textId="77777777">
        <w:trPr>
          <w:jc w:val="center"/>
        </w:trPr>
        <w:tc>
          <w:tcPr>
            <w:tcW w:w="2045" w:type="dxa"/>
          </w:tcPr>
          <w:p w14:paraId="6E0F4538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5ADF7745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49EF6AB5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00DD7707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4B2BEFC7" w14:textId="77777777" w:rsidR="00270ADE" w:rsidRDefault="00000000">
            <w:r>
              <w:t>Write 1</w:t>
            </w:r>
          </w:p>
        </w:tc>
      </w:tr>
      <w:tr w:rsidR="00270ADE" w14:paraId="3070FA0A" w14:textId="77777777">
        <w:trPr>
          <w:jc w:val="center"/>
        </w:trPr>
        <w:tc>
          <w:tcPr>
            <w:tcW w:w="2045" w:type="dxa"/>
          </w:tcPr>
          <w:p w14:paraId="182854AB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5E44D87F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123258B5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3081BFB1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7CA3BC05" w14:textId="77777777" w:rsidR="00270ADE" w:rsidRDefault="00000000">
            <w:r>
              <w:t>Write 0</w:t>
            </w:r>
          </w:p>
        </w:tc>
      </w:tr>
      <w:tr w:rsidR="00270ADE" w14:paraId="6A377B45" w14:textId="77777777">
        <w:trPr>
          <w:jc w:val="center"/>
        </w:trPr>
        <w:tc>
          <w:tcPr>
            <w:tcW w:w="2045" w:type="dxa"/>
          </w:tcPr>
          <w:p w14:paraId="79350C99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033147EA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14A09914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701D492A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2E8CCA3E" w14:textId="77777777" w:rsidR="00270ADE" w:rsidRDefault="00000000">
            <w:r>
              <w:t>Write 1</w:t>
            </w:r>
          </w:p>
        </w:tc>
      </w:tr>
    </w:tbl>
    <w:p w14:paraId="6D810298" w14:textId="77777777" w:rsidR="00270ADE" w:rsidRDefault="00000000">
      <w:pPr>
        <w:pStyle w:val="Heading2"/>
      </w:pPr>
      <w:r>
        <w:t>HDL Code</w:t>
      </w:r>
    </w:p>
    <w:p w14:paraId="094D7D14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CHIP Bit {</w:t>
      </w:r>
      <w:r>
        <w:rPr>
          <w:rFonts w:ascii="Courier New" w:hAnsi="Courier New"/>
          <w:sz w:val="18"/>
        </w:rPr>
        <w:br/>
        <w:t xml:space="preserve">    IN in, load;</w:t>
      </w:r>
      <w:r>
        <w:rPr>
          <w:rFonts w:ascii="Courier New" w:hAnsi="Courier New"/>
          <w:sz w:val="18"/>
        </w:rPr>
        <w:br/>
        <w:t xml:space="preserve">    OUT out;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PARTS:</w:t>
      </w:r>
      <w:r>
        <w:rPr>
          <w:rFonts w:ascii="Courier New" w:hAnsi="Courier New"/>
          <w:sz w:val="18"/>
        </w:rPr>
        <w:br/>
        <w:t xml:space="preserve">    Mux(a=out, b=in, sel=load, out=d);</w:t>
      </w:r>
      <w:r>
        <w:rPr>
          <w:rFonts w:ascii="Courier New" w:hAnsi="Courier New"/>
          <w:sz w:val="18"/>
        </w:rPr>
        <w:br/>
        <w:t xml:space="preserve">    DFF(in=d, out=out);</w:t>
      </w:r>
      <w:r>
        <w:rPr>
          <w:rFonts w:ascii="Courier New" w:hAnsi="Courier New"/>
          <w:sz w:val="18"/>
        </w:rPr>
        <w:br/>
        <w:t>}</w:t>
      </w:r>
    </w:p>
    <w:p w14:paraId="7CC4257B" w14:textId="77777777" w:rsidR="00270ADE" w:rsidRDefault="00000000">
      <w:pPr>
        <w:pStyle w:val="Heading2"/>
      </w:pPr>
      <w:r>
        <w:t>Tick-Tock Trace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270ADE" w14:paraId="7A6AF04A" w14:textId="77777777">
        <w:trPr>
          <w:jc w:val="center"/>
        </w:trPr>
        <w:tc>
          <w:tcPr>
            <w:tcW w:w="1704" w:type="dxa"/>
          </w:tcPr>
          <w:p w14:paraId="0BDEC8E3" w14:textId="77777777" w:rsidR="00270ADE" w:rsidRDefault="00000000">
            <w:r>
              <w:rPr>
                <w:b/>
              </w:rPr>
              <w:t>Cycle</w:t>
            </w:r>
          </w:p>
        </w:tc>
        <w:tc>
          <w:tcPr>
            <w:tcW w:w="1704" w:type="dxa"/>
          </w:tcPr>
          <w:p w14:paraId="7CCD60D6" w14:textId="77777777" w:rsidR="00270ADE" w:rsidRDefault="00000000">
            <w:r>
              <w:rPr>
                <w:b/>
              </w:rPr>
              <w:t>Tick</w:t>
            </w:r>
          </w:p>
        </w:tc>
        <w:tc>
          <w:tcPr>
            <w:tcW w:w="1704" w:type="dxa"/>
          </w:tcPr>
          <w:p w14:paraId="6E08F0AB" w14:textId="77777777" w:rsidR="00270ADE" w:rsidRDefault="00000000">
            <w:r>
              <w:rPr>
                <w:b/>
              </w:rPr>
              <w:t>load</w:t>
            </w:r>
          </w:p>
        </w:tc>
        <w:tc>
          <w:tcPr>
            <w:tcW w:w="1704" w:type="dxa"/>
          </w:tcPr>
          <w:p w14:paraId="6805C4EF" w14:textId="77777777" w:rsidR="00270ADE" w:rsidRDefault="00000000">
            <w:r>
              <w:rPr>
                <w:b/>
              </w:rPr>
              <w:t>in</w:t>
            </w:r>
          </w:p>
        </w:tc>
        <w:tc>
          <w:tcPr>
            <w:tcW w:w="1704" w:type="dxa"/>
          </w:tcPr>
          <w:p w14:paraId="4060E58F" w14:textId="77777777" w:rsidR="00270ADE" w:rsidRDefault="00000000">
            <w:r>
              <w:rPr>
                <w:b/>
              </w:rPr>
              <w:t>out after tick</w:t>
            </w:r>
          </w:p>
        </w:tc>
        <w:tc>
          <w:tcPr>
            <w:tcW w:w="1704" w:type="dxa"/>
          </w:tcPr>
          <w:p w14:paraId="60536588" w14:textId="77777777" w:rsidR="00270ADE" w:rsidRDefault="00000000">
            <w:r>
              <w:rPr>
                <w:b/>
              </w:rPr>
              <w:t>Meaning</w:t>
            </w:r>
          </w:p>
        </w:tc>
      </w:tr>
      <w:tr w:rsidR="00270ADE" w14:paraId="760C50CA" w14:textId="77777777">
        <w:trPr>
          <w:jc w:val="center"/>
        </w:trPr>
        <w:tc>
          <w:tcPr>
            <w:tcW w:w="1704" w:type="dxa"/>
          </w:tcPr>
          <w:p w14:paraId="73913792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250DE370" w14:textId="77777777" w:rsidR="00270ADE" w:rsidRDefault="00000000">
            <w:r>
              <w:t>—</w:t>
            </w:r>
          </w:p>
        </w:tc>
        <w:tc>
          <w:tcPr>
            <w:tcW w:w="1704" w:type="dxa"/>
          </w:tcPr>
          <w:p w14:paraId="20DAFBDB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0BFCD4EE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7D81762A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6A9F22F0" w14:textId="77777777" w:rsidR="00270ADE" w:rsidRDefault="00000000">
            <w:r>
              <w:t>Initial state</w:t>
            </w:r>
          </w:p>
        </w:tc>
      </w:tr>
      <w:tr w:rsidR="00270ADE" w14:paraId="32A63EEE" w14:textId="77777777">
        <w:trPr>
          <w:jc w:val="center"/>
        </w:trPr>
        <w:tc>
          <w:tcPr>
            <w:tcW w:w="1704" w:type="dxa"/>
          </w:tcPr>
          <w:p w14:paraId="51843C09" w14:textId="77777777" w:rsidR="00270ADE" w:rsidRDefault="00000000">
            <w:r>
              <w:t>1</w:t>
            </w:r>
          </w:p>
        </w:tc>
        <w:tc>
          <w:tcPr>
            <w:tcW w:w="1704" w:type="dxa"/>
          </w:tcPr>
          <w:p w14:paraId="58FFF96A" w14:textId="77777777" w:rsidR="00270ADE" w:rsidRDefault="00000000">
            <w:r>
              <w:t>↑</w:t>
            </w:r>
          </w:p>
        </w:tc>
        <w:tc>
          <w:tcPr>
            <w:tcW w:w="1704" w:type="dxa"/>
          </w:tcPr>
          <w:p w14:paraId="6F1030AC" w14:textId="77777777" w:rsidR="00270ADE" w:rsidRDefault="00000000">
            <w:r>
              <w:t>1</w:t>
            </w:r>
          </w:p>
        </w:tc>
        <w:tc>
          <w:tcPr>
            <w:tcW w:w="1704" w:type="dxa"/>
          </w:tcPr>
          <w:p w14:paraId="5B28162B" w14:textId="77777777" w:rsidR="00270ADE" w:rsidRDefault="00000000">
            <w:r>
              <w:t>1</w:t>
            </w:r>
          </w:p>
        </w:tc>
        <w:tc>
          <w:tcPr>
            <w:tcW w:w="1704" w:type="dxa"/>
          </w:tcPr>
          <w:p w14:paraId="2BE747D0" w14:textId="77777777" w:rsidR="00270ADE" w:rsidRDefault="00000000">
            <w:r>
              <w:t>1</w:t>
            </w:r>
          </w:p>
        </w:tc>
        <w:tc>
          <w:tcPr>
            <w:tcW w:w="1704" w:type="dxa"/>
          </w:tcPr>
          <w:p w14:paraId="62BAC862" w14:textId="77777777" w:rsidR="00270ADE" w:rsidRDefault="00000000">
            <w:r>
              <w:t>1 is written</w:t>
            </w:r>
          </w:p>
        </w:tc>
      </w:tr>
      <w:tr w:rsidR="00270ADE" w14:paraId="635F7093" w14:textId="77777777">
        <w:trPr>
          <w:jc w:val="center"/>
        </w:trPr>
        <w:tc>
          <w:tcPr>
            <w:tcW w:w="1704" w:type="dxa"/>
          </w:tcPr>
          <w:p w14:paraId="2EC8F672" w14:textId="77777777" w:rsidR="00270ADE" w:rsidRDefault="00000000">
            <w:r>
              <w:t>2</w:t>
            </w:r>
          </w:p>
        </w:tc>
        <w:tc>
          <w:tcPr>
            <w:tcW w:w="1704" w:type="dxa"/>
          </w:tcPr>
          <w:p w14:paraId="6EA33FEA" w14:textId="77777777" w:rsidR="00270ADE" w:rsidRDefault="00000000">
            <w:r>
              <w:t>↑</w:t>
            </w:r>
          </w:p>
        </w:tc>
        <w:tc>
          <w:tcPr>
            <w:tcW w:w="1704" w:type="dxa"/>
          </w:tcPr>
          <w:p w14:paraId="07D7DF4F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7F9E915E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013BC1C8" w14:textId="77777777" w:rsidR="00270ADE" w:rsidRDefault="00000000">
            <w:r>
              <w:t>1</w:t>
            </w:r>
          </w:p>
        </w:tc>
        <w:tc>
          <w:tcPr>
            <w:tcW w:w="1704" w:type="dxa"/>
          </w:tcPr>
          <w:p w14:paraId="6C85C83B" w14:textId="77777777" w:rsidR="00270ADE" w:rsidRDefault="00000000">
            <w:r>
              <w:t>Previous value retained</w:t>
            </w:r>
          </w:p>
        </w:tc>
      </w:tr>
      <w:tr w:rsidR="00270ADE" w14:paraId="00D5DC07" w14:textId="77777777">
        <w:trPr>
          <w:jc w:val="center"/>
        </w:trPr>
        <w:tc>
          <w:tcPr>
            <w:tcW w:w="1704" w:type="dxa"/>
          </w:tcPr>
          <w:p w14:paraId="5F6EA76B" w14:textId="77777777" w:rsidR="00270ADE" w:rsidRDefault="00000000">
            <w:r>
              <w:t>3</w:t>
            </w:r>
          </w:p>
        </w:tc>
        <w:tc>
          <w:tcPr>
            <w:tcW w:w="1704" w:type="dxa"/>
          </w:tcPr>
          <w:p w14:paraId="3319A2EA" w14:textId="77777777" w:rsidR="00270ADE" w:rsidRDefault="00000000">
            <w:r>
              <w:t>↑</w:t>
            </w:r>
          </w:p>
        </w:tc>
        <w:tc>
          <w:tcPr>
            <w:tcW w:w="1704" w:type="dxa"/>
          </w:tcPr>
          <w:p w14:paraId="798BCC30" w14:textId="77777777" w:rsidR="00270ADE" w:rsidRDefault="00000000">
            <w:r>
              <w:t>1</w:t>
            </w:r>
          </w:p>
        </w:tc>
        <w:tc>
          <w:tcPr>
            <w:tcW w:w="1704" w:type="dxa"/>
          </w:tcPr>
          <w:p w14:paraId="03253DD5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46C1D98A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15C34FB7" w14:textId="77777777" w:rsidR="00270ADE" w:rsidRDefault="00000000">
            <w:r>
              <w:t>0 is written</w:t>
            </w:r>
          </w:p>
        </w:tc>
      </w:tr>
      <w:tr w:rsidR="00270ADE" w14:paraId="5BCAC065" w14:textId="77777777">
        <w:trPr>
          <w:jc w:val="center"/>
        </w:trPr>
        <w:tc>
          <w:tcPr>
            <w:tcW w:w="1704" w:type="dxa"/>
          </w:tcPr>
          <w:p w14:paraId="2766A307" w14:textId="77777777" w:rsidR="00270ADE" w:rsidRDefault="00000000">
            <w:r>
              <w:t>4</w:t>
            </w:r>
          </w:p>
        </w:tc>
        <w:tc>
          <w:tcPr>
            <w:tcW w:w="1704" w:type="dxa"/>
          </w:tcPr>
          <w:p w14:paraId="27891D03" w14:textId="77777777" w:rsidR="00270ADE" w:rsidRDefault="00000000">
            <w:r>
              <w:t>↑</w:t>
            </w:r>
          </w:p>
        </w:tc>
        <w:tc>
          <w:tcPr>
            <w:tcW w:w="1704" w:type="dxa"/>
          </w:tcPr>
          <w:p w14:paraId="522AB66C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4BA52384" w14:textId="77777777" w:rsidR="00270ADE" w:rsidRDefault="00000000">
            <w:r>
              <w:t>1</w:t>
            </w:r>
          </w:p>
        </w:tc>
        <w:tc>
          <w:tcPr>
            <w:tcW w:w="1704" w:type="dxa"/>
          </w:tcPr>
          <w:p w14:paraId="19504BAF" w14:textId="77777777" w:rsidR="00270ADE" w:rsidRDefault="00000000">
            <w:r>
              <w:t>0</w:t>
            </w:r>
          </w:p>
        </w:tc>
        <w:tc>
          <w:tcPr>
            <w:tcW w:w="1704" w:type="dxa"/>
          </w:tcPr>
          <w:p w14:paraId="38742C0D" w14:textId="77777777" w:rsidR="00270ADE" w:rsidRDefault="00000000">
            <w:r>
              <w:t>Previous value retained</w:t>
            </w:r>
          </w:p>
        </w:tc>
      </w:tr>
    </w:tbl>
    <w:p w14:paraId="0C43BC16" w14:textId="77777777" w:rsidR="00270ADE" w:rsidRDefault="00000000">
      <w:r>
        <w:t>Tick: the DFF captures the selected D input. Tock: the stored value is available at the output.</w:t>
      </w:r>
    </w:p>
    <w:p w14:paraId="1D933FDB" w14:textId="77777777" w:rsidR="00270ADE" w:rsidRDefault="00000000">
      <w:pPr>
        <w:pStyle w:val="Heading1"/>
      </w:pPr>
      <w:r>
        <w:t>Q2. 16-bit Register (Register Chip)</w:t>
      </w:r>
    </w:p>
    <w:p w14:paraId="35058050" w14:textId="77777777" w:rsidR="00270ADE" w:rsidRDefault="00000000">
      <w:r>
        <w:t>Problem Statement: Build the 16-bit Register chip in HDL. Show read/write operations for three sample inputs and capture simulation output.</w:t>
      </w:r>
    </w:p>
    <w:p w14:paraId="2F18490B" w14:textId="77777777" w:rsidR="00270ADE" w:rsidRDefault="00000000">
      <w:pPr>
        <w:pStyle w:val="Heading2"/>
      </w:pPr>
      <w:r>
        <w:t>Aim</w:t>
      </w:r>
    </w:p>
    <w:p w14:paraId="51B6E584" w14:textId="77777777" w:rsidR="00270ADE" w:rsidRDefault="00000000">
      <w:r>
        <w:t>To construct a 16-bit register by connecting sixteen 1-bit Bit chips in parallel. The same load signal controls all sixteen bits.</w:t>
      </w:r>
    </w:p>
    <w:p w14:paraId="708FCD78" w14:textId="77777777" w:rsidR="00270ADE" w:rsidRDefault="00000000">
      <w:pPr>
        <w:pStyle w:val="Heading2"/>
      </w:pPr>
      <w:r>
        <w:lastRenderedPageBreak/>
        <w:t>Block Diagram</w:t>
      </w:r>
    </w:p>
    <w:p w14:paraId="57CA7099" w14:textId="77777777" w:rsidR="00270ADE" w:rsidRDefault="00000000">
      <w:r>
        <w:rPr>
          <w:noProof/>
        </w:rPr>
        <w:drawing>
          <wp:inline distT="0" distB="0" distL="0" distR="0" wp14:anchorId="38333A60" wp14:editId="2053420E">
            <wp:extent cx="6309360" cy="3194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egister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8F1A" w14:textId="77777777" w:rsidR="00270ADE" w:rsidRDefault="00000000">
      <w:pPr>
        <w:jc w:val="center"/>
      </w:pPr>
      <w:r>
        <w:t>Figure 2: Sixteen 1-bit registers working in parallel.</w:t>
      </w:r>
    </w:p>
    <w:p w14:paraId="3CD4930A" w14:textId="77777777" w:rsidR="00270ADE" w:rsidRDefault="00000000">
      <w:pPr>
        <w:pStyle w:val="Heading2"/>
      </w:pPr>
      <w:r>
        <w:t>Boolean Expression</w:t>
      </w:r>
    </w:p>
    <w:p w14:paraId="4219C21F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For each bit i (0 ≤ i ≤ 15):</w:t>
      </w:r>
    </w:p>
    <w:p w14:paraId="7138F0C8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D[i] = (~load · Q[i]) + (load · in[i])</w:t>
      </w:r>
    </w:p>
    <w:p w14:paraId="307A1A79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Q[i](next) = D[i]</w:t>
      </w:r>
    </w:p>
    <w:p w14:paraId="57566A80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Q(next) = load ? in[16] : Q</w:t>
      </w:r>
    </w:p>
    <w:p w14:paraId="29408279" w14:textId="77777777" w:rsidR="00270ADE" w:rsidRDefault="00000000">
      <w:pPr>
        <w:pStyle w:val="Heading2"/>
      </w:pPr>
      <w:r>
        <w:t>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70ADE" w14:paraId="5B376A86" w14:textId="77777777">
        <w:trPr>
          <w:jc w:val="center"/>
        </w:trPr>
        <w:tc>
          <w:tcPr>
            <w:tcW w:w="2045" w:type="dxa"/>
          </w:tcPr>
          <w:p w14:paraId="2ADA2ADC" w14:textId="77777777" w:rsidR="00270ADE" w:rsidRDefault="00000000">
            <w:r>
              <w:rPr>
                <w:b/>
              </w:rPr>
              <w:t>load</w:t>
            </w:r>
          </w:p>
        </w:tc>
        <w:tc>
          <w:tcPr>
            <w:tcW w:w="2045" w:type="dxa"/>
          </w:tcPr>
          <w:p w14:paraId="0EAAF7AB" w14:textId="77777777" w:rsidR="00270ADE" w:rsidRDefault="00000000">
            <w:r>
              <w:rPr>
                <w:b/>
              </w:rPr>
              <w:t>in[15..0]</w:t>
            </w:r>
          </w:p>
        </w:tc>
        <w:tc>
          <w:tcPr>
            <w:tcW w:w="2045" w:type="dxa"/>
          </w:tcPr>
          <w:p w14:paraId="4FEC0202" w14:textId="77777777" w:rsidR="00270ADE" w:rsidRDefault="00000000">
            <w:r>
              <w:rPr>
                <w:b/>
              </w:rPr>
              <w:t>Previous out</w:t>
            </w:r>
          </w:p>
        </w:tc>
        <w:tc>
          <w:tcPr>
            <w:tcW w:w="2045" w:type="dxa"/>
          </w:tcPr>
          <w:p w14:paraId="2C15EAFB" w14:textId="77777777" w:rsidR="00270ADE" w:rsidRDefault="00000000">
            <w:r>
              <w:rPr>
                <w:b/>
              </w:rPr>
              <w:t>Next out</w:t>
            </w:r>
          </w:p>
        </w:tc>
        <w:tc>
          <w:tcPr>
            <w:tcW w:w="2045" w:type="dxa"/>
          </w:tcPr>
          <w:p w14:paraId="5FE47A5F" w14:textId="77777777" w:rsidR="00270ADE" w:rsidRDefault="00000000">
            <w:r>
              <w:rPr>
                <w:b/>
              </w:rPr>
              <w:t>Operation</w:t>
            </w:r>
          </w:p>
        </w:tc>
      </w:tr>
      <w:tr w:rsidR="00270ADE" w14:paraId="6E003346" w14:textId="77777777">
        <w:trPr>
          <w:jc w:val="center"/>
        </w:trPr>
        <w:tc>
          <w:tcPr>
            <w:tcW w:w="2045" w:type="dxa"/>
          </w:tcPr>
          <w:p w14:paraId="77FE729D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777FEC5D" w14:textId="77777777" w:rsidR="00270ADE" w:rsidRDefault="00000000">
            <w:r>
              <w:t>any</w:t>
            </w:r>
          </w:p>
        </w:tc>
        <w:tc>
          <w:tcPr>
            <w:tcW w:w="2045" w:type="dxa"/>
          </w:tcPr>
          <w:p w14:paraId="019BAB64" w14:textId="77777777" w:rsidR="00270ADE" w:rsidRDefault="00000000">
            <w:r>
              <w:t>Q</w:t>
            </w:r>
          </w:p>
        </w:tc>
        <w:tc>
          <w:tcPr>
            <w:tcW w:w="2045" w:type="dxa"/>
          </w:tcPr>
          <w:p w14:paraId="4C0ADBB1" w14:textId="77777777" w:rsidR="00270ADE" w:rsidRDefault="00000000">
            <w:r>
              <w:t>Q</w:t>
            </w:r>
          </w:p>
        </w:tc>
        <w:tc>
          <w:tcPr>
            <w:tcW w:w="2045" w:type="dxa"/>
          </w:tcPr>
          <w:p w14:paraId="579AF044" w14:textId="77777777" w:rsidR="00270ADE" w:rsidRDefault="00000000">
            <w:r>
              <w:t>Hold entire 16-bit word</w:t>
            </w:r>
          </w:p>
        </w:tc>
      </w:tr>
      <w:tr w:rsidR="00270ADE" w14:paraId="2B64B835" w14:textId="77777777">
        <w:trPr>
          <w:jc w:val="center"/>
        </w:trPr>
        <w:tc>
          <w:tcPr>
            <w:tcW w:w="2045" w:type="dxa"/>
          </w:tcPr>
          <w:p w14:paraId="18BBE4B7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7B4203B0" w14:textId="77777777" w:rsidR="00270ADE" w:rsidRDefault="00000000">
            <w:r>
              <w:t>D</w:t>
            </w:r>
          </w:p>
        </w:tc>
        <w:tc>
          <w:tcPr>
            <w:tcW w:w="2045" w:type="dxa"/>
          </w:tcPr>
          <w:p w14:paraId="2E947485" w14:textId="77777777" w:rsidR="00270ADE" w:rsidRDefault="00000000">
            <w:r>
              <w:t>Q</w:t>
            </w:r>
          </w:p>
        </w:tc>
        <w:tc>
          <w:tcPr>
            <w:tcW w:w="2045" w:type="dxa"/>
          </w:tcPr>
          <w:p w14:paraId="1046D648" w14:textId="77777777" w:rsidR="00270ADE" w:rsidRDefault="00000000">
            <w:r>
              <w:t>D</w:t>
            </w:r>
          </w:p>
        </w:tc>
        <w:tc>
          <w:tcPr>
            <w:tcW w:w="2045" w:type="dxa"/>
          </w:tcPr>
          <w:p w14:paraId="089731F8" w14:textId="77777777" w:rsidR="00270ADE" w:rsidRDefault="00000000">
            <w:r>
              <w:t>Load/write entire 16-bit word</w:t>
            </w:r>
          </w:p>
        </w:tc>
      </w:tr>
    </w:tbl>
    <w:p w14:paraId="51FB9D2C" w14:textId="77777777" w:rsidR="00270ADE" w:rsidRDefault="00000000">
      <w:pPr>
        <w:pStyle w:val="Heading2"/>
      </w:pPr>
      <w:r>
        <w:t>HDL Code</w:t>
      </w:r>
    </w:p>
    <w:p w14:paraId="3CC98B9C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CHIP Register {</w:t>
      </w:r>
      <w:r>
        <w:rPr>
          <w:rFonts w:ascii="Courier New" w:hAnsi="Courier New"/>
          <w:sz w:val="18"/>
        </w:rPr>
        <w:br/>
        <w:t xml:space="preserve">    IN in[16], load;</w:t>
      </w:r>
      <w:r>
        <w:rPr>
          <w:rFonts w:ascii="Courier New" w:hAnsi="Courier New"/>
          <w:sz w:val="18"/>
        </w:rPr>
        <w:br/>
        <w:t xml:space="preserve">    OUT out[16];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PARTS:</w:t>
      </w:r>
      <w:r>
        <w:rPr>
          <w:rFonts w:ascii="Courier New" w:hAnsi="Courier New"/>
          <w:sz w:val="18"/>
        </w:rPr>
        <w:br/>
        <w:t xml:space="preserve">    Bit(in=in[0], load=load, out=out[0]);</w:t>
      </w:r>
      <w:r>
        <w:rPr>
          <w:rFonts w:ascii="Courier New" w:hAnsi="Courier New"/>
          <w:sz w:val="18"/>
        </w:rPr>
        <w:br/>
        <w:t xml:space="preserve">    Bit(in=in[1], load=load, out=out[1]);</w:t>
      </w:r>
      <w:r>
        <w:rPr>
          <w:rFonts w:ascii="Courier New" w:hAnsi="Courier New"/>
          <w:sz w:val="18"/>
        </w:rPr>
        <w:br/>
        <w:t xml:space="preserve">    Bit(in=in[2], load=load, out=out[2]);</w:t>
      </w:r>
      <w:r>
        <w:rPr>
          <w:rFonts w:ascii="Courier New" w:hAnsi="Courier New"/>
          <w:sz w:val="18"/>
        </w:rPr>
        <w:br/>
        <w:t xml:space="preserve">    Bit(in=in[3], load=load, out=out[3]);</w:t>
      </w:r>
      <w:r>
        <w:rPr>
          <w:rFonts w:ascii="Courier New" w:hAnsi="Courier New"/>
          <w:sz w:val="18"/>
        </w:rPr>
        <w:br/>
        <w:t xml:space="preserve">    Bit(in=in[4], load=load, out=out[4]);</w:t>
      </w:r>
      <w:r>
        <w:rPr>
          <w:rFonts w:ascii="Courier New" w:hAnsi="Courier New"/>
          <w:sz w:val="18"/>
        </w:rPr>
        <w:br/>
        <w:t xml:space="preserve">    Bit(in=in[5], load=load, out=out[5]);</w:t>
      </w:r>
      <w:r>
        <w:rPr>
          <w:rFonts w:ascii="Courier New" w:hAnsi="Courier New"/>
          <w:sz w:val="18"/>
        </w:rPr>
        <w:br/>
        <w:t xml:space="preserve">    Bit(in=in[6], load=load, out=out[6]);</w:t>
      </w:r>
      <w:r>
        <w:rPr>
          <w:rFonts w:ascii="Courier New" w:hAnsi="Courier New"/>
          <w:sz w:val="18"/>
        </w:rPr>
        <w:br/>
        <w:t xml:space="preserve">    Bit(in=in[7], load=load, out=out[7]);</w:t>
      </w:r>
      <w:r>
        <w:rPr>
          <w:rFonts w:ascii="Courier New" w:hAnsi="Courier New"/>
          <w:sz w:val="18"/>
        </w:rPr>
        <w:br/>
        <w:t xml:space="preserve">    Bit(in=in[8], load=load, out=out[8]);</w:t>
      </w:r>
      <w:r>
        <w:rPr>
          <w:rFonts w:ascii="Courier New" w:hAnsi="Courier New"/>
          <w:sz w:val="18"/>
        </w:rPr>
        <w:br/>
        <w:t xml:space="preserve">    Bit(in=in[9], load=load, out=out[9]);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Bit(in=in[10], load=load, out=out[10]);</w:t>
      </w:r>
      <w:r>
        <w:rPr>
          <w:rFonts w:ascii="Courier New" w:hAnsi="Courier New"/>
          <w:sz w:val="18"/>
        </w:rPr>
        <w:br/>
        <w:t xml:space="preserve">    Bit(in=in[11], load=load, out=out[11]);</w:t>
      </w:r>
      <w:r>
        <w:rPr>
          <w:rFonts w:ascii="Courier New" w:hAnsi="Courier New"/>
          <w:sz w:val="18"/>
        </w:rPr>
        <w:br/>
        <w:t xml:space="preserve">    Bit(in=in[12], load=load, out=out[12]);</w:t>
      </w:r>
      <w:r>
        <w:rPr>
          <w:rFonts w:ascii="Courier New" w:hAnsi="Courier New"/>
          <w:sz w:val="18"/>
        </w:rPr>
        <w:br/>
        <w:t xml:space="preserve">    Bit(in=in[13], load=load, out=out[13]);</w:t>
      </w:r>
      <w:r>
        <w:rPr>
          <w:rFonts w:ascii="Courier New" w:hAnsi="Courier New"/>
          <w:sz w:val="18"/>
        </w:rPr>
        <w:br/>
        <w:t xml:space="preserve">    Bit(in=in[14], load=load, out=out[14]);</w:t>
      </w:r>
      <w:r>
        <w:rPr>
          <w:rFonts w:ascii="Courier New" w:hAnsi="Courier New"/>
          <w:sz w:val="18"/>
        </w:rPr>
        <w:br/>
        <w:t xml:space="preserve">    Bit(in=in[15], load=load, out=out[15]);</w:t>
      </w:r>
      <w:r>
        <w:rPr>
          <w:rFonts w:ascii="Courier New" w:hAnsi="Courier New"/>
          <w:sz w:val="18"/>
        </w:rPr>
        <w:br/>
        <w:t>}</w:t>
      </w:r>
    </w:p>
    <w:p w14:paraId="1AFDA55C" w14:textId="77777777" w:rsidR="00270ADE" w:rsidRDefault="00000000">
      <w:pPr>
        <w:pStyle w:val="Heading2"/>
      </w:pPr>
      <w:r>
        <w:t>Sample Read/Write Trace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70ADE" w14:paraId="53DC1662" w14:textId="77777777">
        <w:trPr>
          <w:jc w:val="center"/>
        </w:trPr>
        <w:tc>
          <w:tcPr>
            <w:tcW w:w="2045" w:type="dxa"/>
          </w:tcPr>
          <w:p w14:paraId="0FBD6B0E" w14:textId="77777777" w:rsidR="00270ADE" w:rsidRDefault="00000000">
            <w:r>
              <w:rPr>
                <w:b/>
              </w:rPr>
              <w:t>Cycle</w:t>
            </w:r>
          </w:p>
        </w:tc>
        <w:tc>
          <w:tcPr>
            <w:tcW w:w="2045" w:type="dxa"/>
          </w:tcPr>
          <w:p w14:paraId="70C0A723" w14:textId="77777777" w:rsidR="00270ADE" w:rsidRDefault="00000000">
            <w:r>
              <w:rPr>
                <w:b/>
              </w:rPr>
              <w:t>load</w:t>
            </w:r>
          </w:p>
        </w:tc>
        <w:tc>
          <w:tcPr>
            <w:tcW w:w="2045" w:type="dxa"/>
          </w:tcPr>
          <w:p w14:paraId="29D8EC9E" w14:textId="77777777" w:rsidR="00270ADE" w:rsidRDefault="00000000">
            <w:r>
              <w:rPr>
                <w:b/>
              </w:rPr>
              <w:t>Input</w:t>
            </w:r>
          </w:p>
        </w:tc>
        <w:tc>
          <w:tcPr>
            <w:tcW w:w="2045" w:type="dxa"/>
          </w:tcPr>
          <w:p w14:paraId="01FA2977" w14:textId="77777777" w:rsidR="00270ADE" w:rsidRDefault="00000000">
            <w:r>
              <w:rPr>
                <w:b/>
              </w:rPr>
              <w:t>Output after tick</w:t>
            </w:r>
          </w:p>
        </w:tc>
        <w:tc>
          <w:tcPr>
            <w:tcW w:w="2045" w:type="dxa"/>
          </w:tcPr>
          <w:p w14:paraId="75157951" w14:textId="77777777" w:rsidR="00270ADE" w:rsidRDefault="00000000">
            <w:r>
              <w:rPr>
                <w:b/>
              </w:rPr>
              <w:t>Operation</w:t>
            </w:r>
          </w:p>
        </w:tc>
      </w:tr>
      <w:tr w:rsidR="00270ADE" w14:paraId="2E2CF79D" w14:textId="77777777">
        <w:trPr>
          <w:jc w:val="center"/>
        </w:trPr>
        <w:tc>
          <w:tcPr>
            <w:tcW w:w="2045" w:type="dxa"/>
          </w:tcPr>
          <w:p w14:paraId="3D53850B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4823CFDC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20EA1519" w14:textId="77777777" w:rsidR="00270ADE" w:rsidRDefault="00000000">
            <w:r>
              <w:t>0000 0000 0000 1010</w:t>
            </w:r>
          </w:p>
        </w:tc>
        <w:tc>
          <w:tcPr>
            <w:tcW w:w="2045" w:type="dxa"/>
          </w:tcPr>
          <w:p w14:paraId="4F382251" w14:textId="77777777" w:rsidR="00270ADE" w:rsidRDefault="00000000">
            <w:r>
              <w:t>0000 0000 0000 1010</w:t>
            </w:r>
          </w:p>
        </w:tc>
        <w:tc>
          <w:tcPr>
            <w:tcW w:w="2045" w:type="dxa"/>
          </w:tcPr>
          <w:p w14:paraId="37896D25" w14:textId="77777777" w:rsidR="00270ADE" w:rsidRDefault="00000000">
            <w:r>
              <w:t>Write 10</w:t>
            </w:r>
          </w:p>
        </w:tc>
      </w:tr>
      <w:tr w:rsidR="00270ADE" w14:paraId="6E038F87" w14:textId="77777777">
        <w:trPr>
          <w:jc w:val="center"/>
        </w:trPr>
        <w:tc>
          <w:tcPr>
            <w:tcW w:w="2045" w:type="dxa"/>
          </w:tcPr>
          <w:p w14:paraId="0E240D57" w14:textId="77777777" w:rsidR="00270ADE" w:rsidRDefault="00000000">
            <w:r>
              <w:t>2</w:t>
            </w:r>
          </w:p>
        </w:tc>
        <w:tc>
          <w:tcPr>
            <w:tcW w:w="2045" w:type="dxa"/>
          </w:tcPr>
          <w:p w14:paraId="18208B24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338690F6" w14:textId="77777777" w:rsidR="00270ADE" w:rsidRDefault="00000000">
            <w:r>
              <w:t>1111 1111 1111 1111</w:t>
            </w:r>
          </w:p>
        </w:tc>
        <w:tc>
          <w:tcPr>
            <w:tcW w:w="2045" w:type="dxa"/>
          </w:tcPr>
          <w:p w14:paraId="4C73FFA3" w14:textId="77777777" w:rsidR="00270ADE" w:rsidRDefault="00000000">
            <w:r>
              <w:t>0000 0000 0000 1010</w:t>
            </w:r>
          </w:p>
        </w:tc>
        <w:tc>
          <w:tcPr>
            <w:tcW w:w="2045" w:type="dxa"/>
          </w:tcPr>
          <w:p w14:paraId="1922FAFE" w14:textId="77777777" w:rsidR="00270ADE" w:rsidRDefault="00000000">
            <w:r>
              <w:t>Read/hold 10</w:t>
            </w:r>
          </w:p>
        </w:tc>
      </w:tr>
      <w:tr w:rsidR="00270ADE" w14:paraId="3F7F328C" w14:textId="77777777">
        <w:trPr>
          <w:jc w:val="center"/>
        </w:trPr>
        <w:tc>
          <w:tcPr>
            <w:tcW w:w="2045" w:type="dxa"/>
          </w:tcPr>
          <w:p w14:paraId="19A62329" w14:textId="77777777" w:rsidR="00270ADE" w:rsidRDefault="00000000">
            <w:r>
              <w:t>3</w:t>
            </w:r>
          </w:p>
        </w:tc>
        <w:tc>
          <w:tcPr>
            <w:tcW w:w="2045" w:type="dxa"/>
          </w:tcPr>
          <w:p w14:paraId="159F8BC7" w14:textId="77777777" w:rsidR="00270ADE" w:rsidRDefault="00000000">
            <w:r>
              <w:t>1</w:t>
            </w:r>
          </w:p>
        </w:tc>
        <w:tc>
          <w:tcPr>
            <w:tcW w:w="2045" w:type="dxa"/>
          </w:tcPr>
          <w:p w14:paraId="24C20765" w14:textId="77777777" w:rsidR="00270ADE" w:rsidRDefault="00000000">
            <w:r>
              <w:t>0000 0000 0011 1100</w:t>
            </w:r>
          </w:p>
        </w:tc>
        <w:tc>
          <w:tcPr>
            <w:tcW w:w="2045" w:type="dxa"/>
          </w:tcPr>
          <w:p w14:paraId="42A266B6" w14:textId="77777777" w:rsidR="00270ADE" w:rsidRDefault="00000000">
            <w:r>
              <w:t>0000 0000 0011 1100</w:t>
            </w:r>
          </w:p>
        </w:tc>
        <w:tc>
          <w:tcPr>
            <w:tcW w:w="2045" w:type="dxa"/>
          </w:tcPr>
          <w:p w14:paraId="6B4B36B8" w14:textId="77777777" w:rsidR="00270ADE" w:rsidRDefault="00000000">
            <w:r>
              <w:t>Write 60</w:t>
            </w:r>
          </w:p>
        </w:tc>
      </w:tr>
      <w:tr w:rsidR="00270ADE" w14:paraId="2859D87D" w14:textId="77777777">
        <w:trPr>
          <w:jc w:val="center"/>
        </w:trPr>
        <w:tc>
          <w:tcPr>
            <w:tcW w:w="2045" w:type="dxa"/>
          </w:tcPr>
          <w:p w14:paraId="0DC2E886" w14:textId="77777777" w:rsidR="00270ADE" w:rsidRDefault="00000000">
            <w:r>
              <w:t>4</w:t>
            </w:r>
          </w:p>
        </w:tc>
        <w:tc>
          <w:tcPr>
            <w:tcW w:w="2045" w:type="dxa"/>
          </w:tcPr>
          <w:p w14:paraId="095F10FC" w14:textId="77777777" w:rsidR="00270ADE" w:rsidRDefault="00000000">
            <w:r>
              <w:t>0</w:t>
            </w:r>
          </w:p>
        </w:tc>
        <w:tc>
          <w:tcPr>
            <w:tcW w:w="2045" w:type="dxa"/>
          </w:tcPr>
          <w:p w14:paraId="1F1B3EC8" w14:textId="77777777" w:rsidR="00270ADE" w:rsidRDefault="00000000">
            <w:r>
              <w:t>0000 0000 0000 0000</w:t>
            </w:r>
          </w:p>
        </w:tc>
        <w:tc>
          <w:tcPr>
            <w:tcW w:w="2045" w:type="dxa"/>
          </w:tcPr>
          <w:p w14:paraId="73445113" w14:textId="77777777" w:rsidR="00270ADE" w:rsidRDefault="00000000">
            <w:r>
              <w:t>0000 0000 0011 1100</w:t>
            </w:r>
          </w:p>
        </w:tc>
        <w:tc>
          <w:tcPr>
            <w:tcW w:w="2045" w:type="dxa"/>
          </w:tcPr>
          <w:p w14:paraId="1EE73E9D" w14:textId="77777777" w:rsidR="00270ADE" w:rsidRDefault="00000000">
            <w:r>
              <w:t>Read/hold 60</w:t>
            </w:r>
          </w:p>
        </w:tc>
      </w:tr>
    </w:tbl>
    <w:p w14:paraId="19D309E1" w14:textId="77777777" w:rsidR="00270ADE" w:rsidRDefault="00000000">
      <w:pPr>
        <w:pStyle w:val="Heading1"/>
      </w:pPr>
      <w:r>
        <w:t>Q3. 8-Register Register File (RAM8)</w:t>
      </w:r>
    </w:p>
    <w:p w14:paraId="502EC7BE" w14:textId="77777777" w:rsidR="00270ADE" w:rsidRDefault="00000000">
      <w:r>
        <w:t>Problem Statement: Build the 8-register Register File chip in HDL. Trace read/write operations after at least four different addresses and show all register states after each write.</w:t>
      </w:r>
    </w:p>
    <w:p w14:paraId="2DB1970C" w14:textId="77777777" w:rsidR="00270ADE" w:rsidRDefault="00000000">
      <w:pPr>
        <w:pStyle w:val="Heading2"/>
      </w:pPr>
      <w:r>
        <w:t>Aim</w:t>
      </w:r>
    </w:p>
    <w:p w14:paraId="10FC64BB" w14:textId="77777777" w:rsidR="00270ADE" w:rsidRDefault="00000000">
      <w:r>
        <w:t>To construct an 8-register memory using eight 16-bit Register chips. A 3-bit address selects one register for writing and selects one register for reading.</w:t>
      </w:r>
    </w:p>
    <w:p w14:paraId="3DB10458" w14:textId="77777777" w:rsidR="00270ADE" w:rsidRDefault="00000000">
      <w:pPr>
        <w:pStyle w:val="Heading2"/>
      </w:pPr>
      <w:r>
        <w:t>Block Diagram</w:t>
      </w:r>
    </w:p>
    <w:p w14:paraId="4B007677" w14:textId="084EE67C" w:rsidR="00270ADE" w:rsidRDefault="005341DD">
      <w:r w:rsidRPr="005341DD">
        <w:drawing>
          <wp:inline distT="0" distB="0" distL="0" distR="0" wp14:anchorId="55ECD16D" wp14:editId="764D4304">
            <wp:extent cx="4038600" cy="3015915"/>
            <wp:effectExtent l="0" t="0" r="0" b="0"/>
            <wp:docPr id="8527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1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3092" cy="30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8C8B" w14:textId="77777777" w:rsidR="00270ADE" w:rsidRDefault="00000000">
      <w:pPr>
        <w:jc w:val="center"/>
      </w:pPr>
      <w:r>
        <w:t>Figure 3: RAM8 with DMux8Way write selection and Mux8Way16 read selection.</w:t>
      </w:r>
    </w:p>
    <w:p w14:paraId="0F67F818" w14:textId="77777777" w:rsidR="005341DD" w:rsidRDefault="005341DD">
      <w:pPr>
        <w:pStyle w:val="Heading2"/>
      </w:pPr>
    </w:p>
    <w:p w14:paraId="47959E1E" w14:textId="063A8E0B" w:rsidR="00270ADE" w:rsidRDefault="00000000">
      <w:pPr>
        <w:pStyle w:val="Heading2"/>
      </w:pPr>
      <w:r>
        <w:t>Boolean / Selection Expressions</w:t>
      </w:r>
    </w:p>
    <w:p w14:paraId="51DFB4D9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load0 = load · ~a2 · ~a1 · ~a0</w:t>
      </w:r>
      <w:r>
        <w:rPr>
          <w:rFonts w:ascii="Courier New" w:hAnsi="Courier New"/>
          <w:sz w:val="18"/>
        </w:rPr>
        <w:br/>
        <w:t>load1 = load · ~a2 · ~a1 ·  a0</w:t>
      </w:r>
      <w:r>
        <w:rPr>
          <w:rFonts w:ascii="Courier New" w:hAnsi="Courier New"/>
          <w:sz w:val="18"/>
        </w:rPr>
        <w:br/>
        <w:t>load2 = load · ~a2 ·  a1 · ~a0</w:t>
      </w:r>
      <w:r>
        <w:rPr>
          <w:rFonts w:ascii="Courier New" w:hAnsi="Courier New"/>
          <w:sz w:val="18"/>
        </w:rPr>
        <w:br/>
        <w:t>load3 = load · ~a2 ·  a1 ·  a0</w:t>
      </w:r>
      <w:r>
        <w:rPr>
          <w:rFonts w:ascii="Courier New" w:hAnsi="Courier New"/>
          <w:sz w:val="18"/>
        </w:rPr>
        <w:br/>
        <w:t>load4 = load ·  a2 · ~a1 · ~a0</w:t>
      </w:r>
      <w:r>
        <w:rPr>
          <w:rFonts w:ascii="Courier New" w:hAnsi="Courier New"/>
          <w:sz w:val="18"/>
        </w:rPr>
        <w:br/>
        <w:t>load5 = load ·  a2 · ~a1 ·  a0</w:t>
      </w:r>
      <w:r>
        <w:rPr>
          <w:rFonts w:ascii="Courier New" w:hAnsi="Courier New"/>
          <w:sz w:val="18"/>
        </w:rPr>
        <w:br/>
        <w:t>load6 = load ·  a2 ·  a1 · ~a0</w:t>
      </w:r>
      <w:r>
        <w:rPr>
          <w:rFonts w:ascii="Courier New" w:hAnsi="Courier New"/>
          <w:sz w:val="18"/>
        </w:rPr>
        <w:br/>
        <w:t>load7 = load ·  a2 ·  a1 ·  a0</w:t>
      </w:r>
      <w:r>
        <w:rPr>
          <w:rFonts w:ascii="Courier New" w:hAnsi="Courier New"/>
          <w:sz w:val="18"/>
        </w:rPr>
        <w:br/>
        <w:t>out = Mux8Way16(r0,r1,r2,r3,r4,r5,r6,r7, sel=address)</w:t>
      </w:r>
    </w:p>
    <w:p w14:paraId="0E29BB68" w14:textId="77777777" w:rsidR="00270ADE" w:rsidRDefault="00000000">
      <w:pPr>
        <w:pStyle w:val="Heading2"/>
      </w:pPr>
      <w:r>
        <w:t>Address Selection 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70ADE" w14:paraId="33242451" w14:textId="77777777">
        <w:trPr>
          <w:jc w:val="center"/>
        </w:trPr>
        <w:tc>
          <w:tcPr>
            <w:tcW w:w="2556" w:type="dxa"/>
          </w:tcPr>
          <w:p w14:paraId="72073EB3" w14:textId="77777777" w:rsidR="00270ADE" w:rsidRDefault="00000000">
            <w:r>
              <w:rPr>
                <w:b/>
              </w:rPr>
              <w:t>address[2..0]</w:t>
            </w:r>
          </w:p>
        </w:tc>
        <w:tc>
          <w:tcPr>
            <w:tcW w:w="2556" w:type="dxa"/>
          </w:tcPr>
          <w:p w14:paraId="1AFD4287" w14:textId="77777777" w:rsidR="00270ADE" w:rsidRDefault="00000000">
            <w:r>
              <w:rPr>
                <w:b/>
              </w:rPr>
              <w:t>Selected register</w:t>
            </w:r>
          </w:p>
        </w:tc>
        <w:tc>
          <w:tcPr>
            <w:tcW w:w="2556" w:type="dxa"/>
          </w:tcPr>
          <w:p w14:paraId="00EE054C" w14:textId="77777777" w:rsidR="00270ADE" w:rsidRDefault="00000000">
            <w:r>
              <w:rPr>
                <w:b/>
              </w:rPr>
              <w:t>Write enable</w:t>
            </w:r>
          </w:p>
        </w:tc>
        <w:tc>
          <w:tcPr>
            <w:tcW w:w="2556" w:type="dxa"/>
          </w:tcPr>
          <w:p w14:paraId="464DD654" w14:textId="77777777" w:rsidR="00270ADE" w:rsidRDefault="00000000">
            <w:r>
              <w:rPr>
                <w:b/>
              </w:rPr>
              <w:t>Read output</w:t>
            </w:r>
          </w:p>
        </w:tc>
      </w:tr>
      <w:tr w:rsidR="00270ADE" w14:paraId="7559653E" w14:textId="77777777">
        <w:trPr>
          <w:jc w:val="center"/>
        </w:trPr>
        <w:tc>
          <w:tcPr>
            <w:tcW w:w="2556" w:type="dxa"/>
          </w:tcPr>
          <w:p w14:paraId="0C920787" w14:textId="77777777" w:rsidR="00270ADE" w:rsidRDefault="00000000">
            <w:r>
              <w:t>000</w:t>
            </w:r>
          </w:p>
        </w:tc>
        <w:tc>
          <w:tcPr>
            <w:tcW w:w="2556" w:type="dxa"/>
          </w:tcPr>
          <w:p w14:paraId="59378030" w14:textId="77777777" w:rsidR="00270ADE" w:rsidRDefault="00000000">
            <w:r>
              <w:t>R0</w:t>
            </w:r>
          </w:p>
        </w:tc>
        <w:tc>
          <w:tcPr>
            <w:tcW w:w="2556" w:type="dxa"/>
          </w:tcPr>
          <w:p w14:paraId="413D897A" w14:textId="77777777" w:rsidR="00270ADE" w:rsidRDefault="00000000">
            <w:r>
              <w:t>R0</w:t>
            </w:r>
          </w:p>
        </w:tc>
        <w:tc>
          <w:tcPr>
            <w:tcW w:w="2556" w:type="dxa"/>
          </w:tcPr>
          <w:p w14:paraId="70CFF791" w14:textId="77777777" w:rsidR="00270ADE" w:rsidRDefault="00000000">
            <w:r>
              <w:t>R0</w:t>
            </w:r>
          </w:p>
        </w:tc>
      </w:tr>
      <w:tr w:rsidR="00270ADE" w14:paraId="36A440DD" w14:textId="77777777">
        <w:trPr>
          <w:jc w:val="center"/>
        </w:trPr>
        <w:tc>
          <w:tcPr>
            <w:tcW w:w="2556" w:type="dxa"/>
          </w:tcPr>
          <w:p w14:paraId="018DE733" w14:textId="77777777" w:rsidR="00270ADE" w:rsidRDefault="00000000">
            <w:r>
              <w:t>001</w:t>
            </w:r>
          </w:p>
        </w:tc>
        <w:tc>
          <w:tcPr>
            <w:tcW w:w="2556" w:type="dxa"/>
          </w:tcPr>
          <w:p w14:paraId="3BEB43C1" w14:textId="77777777" w:rsidR="00270ADE" w:rsidRDefault="00000000">
            <w:r>
              <w:t>R1</w:t>
            </w:r>
          </w:p>
        </w:tc>
        <w:tc>
          <w:tcPr>
            <w:tcW w:w="2556" w:type="dxa"/>
          </w:tcPr>
          <w:p w14:paraId="4B930DBE" w14:textId="77777777" w:rsidR="00270ADE" w:rsidRDefault="00000000">
            <w:r>
              <w:t>R1</w:t>
            </w:r>
          </w:p>
        </w:tc>
        <w:tc>
          <w:tcPr>
            <w:tcW w:w="2556" w:type="dxa"/>
          </w:tcPr>
          <w:p w14:paraId="63831407" w14:textId="77777777" w:rsidR="00270ADE" w:rsidRDefault="00000000">
            <w:r>
              <w:t>R1</w:t>
            </w:r>
          </w:p>
        </w:tc>
      </w:tr>
      <w:tr w:rsidR="00270ADE" w14:paraId="0AE991AB" w14:textId="77777777">
        <w:trPr>
          <w:jc w:val="center"/>
        </w:trPr>
        <w:tc>
          <w:tcPr>
            <w:tcW w:w="2556" w:type="dxa"/>
          </w:tcPr>
          <w:p w14:paraId="56591C79" w14:textId="77777777" w:rsidR="00270ADE" w:rsidRDefault="00000000">
            <w:r>
              <w:t>010</w:t>
            </w:r>
          </w:p>
        </w:tc>
        <w:tc>
          <w:tcPr>
            <w:tcW w:w="2556" w:type="dxa"/>
          </w:tcPr>
          <w:p w14:paraId="33A64505" w14:textId="77777777" w:rsidR="00270ADE" w:rsidRDefault="00000000">
            <w:r>
              <w:t>R2</w:t>
            </w:r>
          </w:p>
        </w:tc>
        <w:tc>
          <w:tcPr>
            <w:tcW w:w="2556" w:type="dxa"/>
          </w:tcPr>
          <w:p w14:paraId="0CB29C59" w14:textId="77777777" w:rsidR="00270ADE" w:rsidRDefault="00000000">
            <w:r>
              <w:t>R2</w:t>
            </w:r>
          </w:p>
        </w:tc>
        <w:tc>
          <w:tcPr>
            <w:tcW w:w="2556" w:type="dxa"/>
          </w:tcPr>
          <w:p w14:paraId="3B24B968" w14:textId="77777777" w:rsidR="00270ADE" w:rsidRDefault="00000000">
            <w:r>
              <w:t>R2</w:t>
            </w:r>
          </w:p>
        </w:tc>
      </w:tr>
      <w:tr w:rsidR="00270ADE" w14:paraId="42900106" w14:textId="77777777">
        <w:trPr>
          <w:jc w:val="center"/>
        </w:trPr>
        <w:tc>
          <w:tcPr>
            <w:tcW w:w="2556" w:type="dxa"/>
          </w:tcPr>
          <w:p w14:paraId="3D85FA27" w14:textId="77777777" w:rsidR="00270ADE" w:rsidRDefault="00000000">
            <w:r>
              <w:t>011</w:t>
            </w:r>
          </w:p>
        </w:tc>
        <w:tc>
          <w:tcPr>
            <w:tcW w:w="2556" w:type="dxa"/>
          </w:tcPr>
          <w:p w14:paraId="57DA8A60" w14:textId="77777777" w:rsidR="00270ADE" w:rsidRDefault="00000000">
            <w:r>
              <w:t>R3</w:t>
            </w:r>
          </w:p>
        </w:tc>
        <w:tc>
          <w:tcPr>
            <w:tcW w:w="2556" w:type="dxa"/>
          </w:tcPr>
          <w:p w14:paraId="75FB6767" w14:textId="77777777" w:rsidR="00270ADE" w:rsidRDefault="00000000">
            <w:r>
              <w:t>R3</w:t>
            </w:r>
          </w:p>
        </w:tc>
        <w:tc>
          <w:tcPr>
            <w:tcW w:w="2556" w:type="dxa"/>
          </w:tcPr>
          <w:p w14:paraId="48BAD526" w14:textId="77777777" w:rsidR="00270ADE" w:rsidRDefault="00000000">
            <w:r>
              <w:t>R3</w:t>
            </w:r>
          </w:p>
        </w:tc>
      </w:tr>
      <w:tr w:rsidR="00270ADE" w14:paraId="58304C4F" w14:textId="77777777">
        <w:trPr>
          <w:jc w:val="center"/>
        </w:trPr>
        <w:tc>
          <w:tcPr>
            <w:tcW w:w="2556" w:type="dxa"/>
          </w:tcPr>
          <w:p w14:paraId="29842470" w14:textId="77777777" w:rsidR="00270ADE" w:rsidRDefault="00000000">
            <w:r>
              <w:t>100</w:t>
            </w:r>
          </w:p>
        </w:tc>
        <w:tc>
          <w:tcPr>
            <w:tcW w:w="2556" w:type="dxa"/>
          </w:tcPr>
          <w:p w14:paraId="4D76ADAF" w14:textId="77777777" w:rsidR="00270ADE" w:rsidRDefault="00000000">
            <w:r>
              <w:t>R4</w:t>
            </w:r>
          </w:p>
        </w:tc>
        <w:tc>
          <w:tcPr>
            <w:tcW w:w="2556" w:type="dxa"/>
          </w:tcPr>
          <w:p w14:paraId="5CF1F9F9" w14:textId="77777777" w:rsidR="00270ADE" w:rsidRDefault="00000000">
            <w:r>
              <w:t>R4</w:t>
            </w:r>
          </w:p>
        </w:tc>
        <w:tc>
          <w:tcPr>
            <w:tcW w:w="2556" w:type="dxa"/>
          </w:tcPr>
          <w:p w14:paraId="4A0FB8C5" w14:textId="77777777" w:rsidR="00270ADE" w:rsidRDefault="00000000">
            <w:r>
              <w:t>R4</w:t>
            </w:r>
          </w:p>
        </w:tc>
      </w:tr>
      <w:tr w:rsidR="00270ADE" w14:paraId="62D28B2E" w14:textId="77777777">
        <w:trPr>
          <w:jc w:val="center"/>
        </w:trPr>
        <w:tc>
          <w:tcPr>
            <w:tcW w:w="2556" w:type="dxa"/>
          </w:tcPr>
          <w:p w14:paraId="4FEC5E5F" w14:textId="77777777" w:rsidR="00270ADE" w:rsidRDefault="00000000">
            <w:r>
              <w:t>101</w:t>
            </w:r>
          </w:p>
        </w:tc>
        <w:tc>
          <w:tcPr>
            <w:tcW w:w="2556" w:type="dxa"/>
          </w:tcPr>
          <w:p w14:paraId="39ED3D07" w14:textId="77777777" w:rsidR="00270ADE" w:rsidRDefault="00000000">
            <w:r>
              <w:t>R5</w:t>
            </w:r>
          </w:p>
        </w:tc>
        <w:tc>
          <w:tcPr>
            <w:tcW w:w="2556" w:type="dxa"/>
          </w:tcPr>
          <w:p w14:paraId="5D4AF934" w14:textId="77777777" w:rsidR="00270ADE" w:rsidRDefault="00000000">
            <w:r>
              <w:t>R5</w:t>
            </w:r>
          </w:p>
        </w:tc>
        <w:tc>
          <w:tcPr>
            <w:tcW w:w="2556" w:type="dxa"/>
          </w:tcPr>
          <w:p w14:paraId="20471A8E" w14:textId="77777777" w:rsidR="00270ADE" w:rsidRDefault="00000000">
            <w:r>
              <w:t>R5</w:t>
            </w:r>
          </w:p>
        </w:tc>
      </w:tr>
      <w:tr w:rsidR="00270ADE" w14:paraId="43B7BD48" w14:textId="77777777">
        <w:trPr>
          <w:jc w:val="center"/>
        </w:trPr>
        <w:tc>
          <w:tcPr>
            <w:tcW w:w="2556" w:type="dxa"/>
          </w:tcPr>
          <w:p w14:paraId="42325C7F" w14:textId="77777777" w:rsidR="00270ADE" w:rsidRDefault="00000000">
            <w:r>
              <w:t>110</w:t>
            </w:r>
          </w:p>
        </w:tc>
        <w:tc>
          <w:tcPr>
            <w:tcW w:w="2556" w:type="dxa"/>
          </w:tcPr>
          <w:p w14:paraId="2113467C" w14:textId="77777777" w:rsidR="00270ADE" w:rsidRDefault="00000000">
            <w:r>
              <w:t>R6</w:t>
            </w:r>
          </w:p>
        </w:tc>
        <w:tc>
          <w:tcPr>
            <w:tcW w:w="2556" w:type="dxa"/>
          </w:tcPr>
          <w:p w14:paraId="7B83CE6C" w14:textId="77777777" w:rsidR="00270ADE" w:rsidRDefault="00000000">
            <w:r>
              <w:t>R6</w:t>
            </w:r>
          </w:p>
        </w:tc>
        <w:tc>
          <w:tcPr>
            <w:tcW w:w="2556" w:type="dxa"/>
          </w:tcPr>
          <w:p w14:paraId="0A92FB1A" w14:textId="77777777" w:rsidR="00270ADE" w:rsidRDefault="00000000">
            <w:r>
              <w:t>R6</w:t>
            </w:r>
          </w:p>
        </w:tc>
      </w:tr>
      <w:tr w:rsidR="00270ADE" w14:paraId="1946A7AB" w14:textId="77777777">
        <w:trPr>
          <w:jc w:val="center"/>
        </w:trPr>
        <w:tc>
          <w:tcPr>
            <w:tcW w:w="2556" w:type="dxa"/>
          </w:tcPr>
          <w:p w14:paraId="7AE54CC4" w14:textId="77777777" w:rsidR="00270ADE" w:rsidRDefault="00000000">
            <w:r>
              <w:t>111</w:t>
            </w:r>
          </w:p>
        </w:tc>
        <w:tc>
          <w:tcPr>
            <w:tcW w:w="2556" w:type="dxa"/>
          </w:tcPr>
          <w:p w14:paraId="49BF04B2" w14:textId="77777777" w:rsidR="00270ADE" w:rsidRDefault="00000000">
            <w:r>
              <w:t>R7</w:t>
            </w:r>
          </w:p>
        </w:tc>
        <w:tc>
          <w:tcPr>
            <w:tcW w:w="2556" w:type="dxa"/>
          </w:tcPr>
          <w:p w14:paraId="4024067E" w14:textId="77777777" w:rsidR="00270ADE" w:rsidRDefault="00000000">
            <w:r>
              <w:t>R7</w:t>
            </w:r>
          </w:p>
        </w:tc>
        <w:tc>
          <w:tcPr>
            <w:tcW w:w="2556" w:type="dxa"/>
          </w:tcPr>
          <w:p w14:paraId="4119E3D8" w14:textId="77777777" w:rsidR="00270ADE" w:rsidRDefault="00000000">
            <w:r>
              <w:t>R7</w:t>
            </w:r>
          </w:p>
        </w:tc>
      </w:tr>
    </w:tbl>
    <w:p w14:paraId="469B0890" w14:textId="77777777" w:rsidR="00270ADE" w:rsidRDefault="00000000">
      <w:pPr>
        <w:pStyle w:val="Heading2"/>
      </w:pPr>
      <w:r>
        <w:t>RAM8 Write/Read 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70ADE" w14:paraId="0FF3A714" w14:textId="77777777">
        <w:trPr>
          <w:jc w:val="center"/>
        </w:trPr>
        <w:tc>
          <w:tcPr>
            <w:tcW w:w="2556" w:type="dxa"/>
          </w:tcPr>
          <w:p w14:paraId="44A4540E" w14:textId="77777777" w:rsidR="00270ADE" w:rsidRDefault="00000000">
            <w:r>
              <w:rPr>
                <w:b/>
              </w:rPr>
              <w:t>load</w:t>
            </w:r>
          </w:p>
        </w:tc>
        <w:tc>
          <w:tcPr>
            <w:tcW w:w="2556" w:type="dxa"/>
          </w:tcPr>
          <w:p w14:paraId="6F396B75" w14:textId="77777777" w:rsidR="00270ADE" w:rsidRDefault="00000000">
            <w:r>
              <w:rPr>
                <w:b/>
              </w:rPr>
              <w:t>address</w:t>
            </w:r>
          </w:p>
        </w:tc>
        <w:tc>
          <w:tcPr>
            <w:tcW w:w="2556" w:type="dxa"/>
          </w:tcPr>
          <w:p w14:paraId="08DC678F" w14:textId="77777777" w:rsidR="00270ADE" w:rsidRDefault="00000000">
            <w:r>
              <w:rPr>
                <w:b/>
              </w:rPr>
              <w:t>Operation</w:t>
            </w:r>
          </w:p>
        </w:tc>
        <w:tc>
          <w:tcPr>
            <w:tcW w:w="2556" w:type="dxa"/>
          </w:tcPr>
          <w:p w14:paraId="0A7D9CC3" w14:textId="77777777" w:rsidR="00270ADE" w:rsidRDefault="00000000">
            <w:r>
              <w:rPr>
                <w:b/>
              </w:rPr>
              <w:t>Selected register after clock</w:t>
            </w:r>
          </w:p>
        </w:tc>
      </w:tr>
      <w:tr w:rsidR="00270ADE" w14:paraId="547AF090" w14:textId="77777777">
        <w:trPr>
          <w:jc w:val="center"/>
        </w:trPr>
        <w:tc>
          <w:tcPr>
            <w:tcW w:w="2556" w:type="dxa"/>
          </w:tcPr>
          <w:p w14:paraId="115D73A0" w14:textId="77777777" w:rsidR="00270ADE" w:rsidRDefault="00000000">
            <w:r>
              <w:t>0</w:t>
            </w:r>
          </w:p>
        </w:tc>
        <w:tc>
          <w:tcPr>
            <w:tcW w:w="2556" w:type="dxa"/>
          </w:tcPr>
          <w:p w14:paraId="49296DEF" w14:textId="77777777" w:rsidR="00270ADE" w:rsidRDefault="00000000">
            <w:r>
              <w:t>000–111</w:t>
            </w:r>
          </w:p>
        </w:tc>
        <w:tc>
          <w:tcPr>
            <w:tcW w:w="2556" w:type="dxa"/>
          </w:tcPr>
          <w:p w14:paraId="556B3520" w14:textId="77777777" w:rsidR="00270ADE" w:rsidRDefault="00000000">
            <w:r>
              <w:t>No register changes</w:t>
            </w:r>
          </w:p>
        </w:tc>
        <w:tc>
          <w:tcPr>
            <w:tcW w:w="2556" w:type="dxa"/>
          </w:tcPr>
          <w:p w14:paraId="0CE1FB86" w14:textId="77777777" w:rsidR="00270ADE" w:rsidRDefault="00000000">
            <w:r>
              <w:t>Previous state</w:t>
            </w:r>
          </w:p>
        </w:tc>
      </w:tr>
      <w:tr w:rsidR="00270ADE" w14:paraId="22BD2546" w14:textId="77777777">
        <w:trPr>
          <w:jc w:val="center"/>
        </w:trPr>
        <w:tc>
          <w:tcPr>
            <w:tcW w:w="2556" w:type="dxa"/>
          </w:tcPr>
          <w:p w14:paraId="0B6B9696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397CBCE7" w14:textId="77777777" w:rsidR="00270ADE" w:rsidRDefault="00000000">
            <w:r>
              <w:t>000</w:t>
            </w:r>
          </w:p>
        </w:tc>
        <w:tc>
          <w:tcPr>
            <w:tcW w:w="2556" w:type="dxa"/>
          </w:tcPr>
          <w:p w14:paraId="0167BD8B" w14:textId="77777777" w:rsidR="00270ADE" w:rsidRDefault="00000000">
            <w:r>
              <w:t>Write in to R0</w:t>
            </w:r>
          </w:p>
        </w:tc>
        <w:tc>
          <w:tcPr>
            <w:tcW w:w="2556" w:type="dxa"/>
          </w:tcPr>
          <w:p w14:paraId="03DF25E3" w14:textId="77777777" w:rsidR="00270ADE" w:rsidRDefault="00000000">
            <w:r>
              <w:t>R0 = in</w:t>
            </w:r>
          </w:p>
        </w:tc>
      </w:tr>
      <w:tr w:rsidR="00270ADE" w14:paraId="730C9B65" w14:textId="77777777">
        <w:trPr>
          <w:jc w:val="center"/>
        </w:trPr>
        <w:tc>
          <w:tcPr>
            <w:tcW w:w="2556" w:type="dxa"/>
          </w:tcPr>
          <w:p w14:paraId="4D4BA90E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6AA16898" w14:textId="77777777" w:rsidR="00270ADE" w:rsidRDefault="00000000">
            <w:r>
              <w:t>001</w:t>
            </w:r>
          </w:p>
        </w:tc>
        <w:tc>
          <w:tcPr>
            <w:tcW w:w="2556" w:type="dxa"/>
          </w:tcPr>
          <w:p w14:paraId="4D3683F5" w14:textId="77777777" w:rsidR="00270ADE" w:rsidRDefault="00000000">
            <w:r>
              <w:t>Write in to R1</w:t>
            </w:r>
          </w:p>
        </w:tc>
        <w:tc>
          <w:tcPr>
            <w:tcW w:w="2556" w:type="dxa"/>
          </w:tcPr>
          <w:p w14:paraId="3F7127B2" w14:textId="77777777" w:rsidR="00270ADE" w:rsidRDefault="00000000">
            <w:r>
              <w:t>R1 = in</w:t>
            </w:r>
          </w:p>
        </w:tc>
      </w:tr>
      <w:tr w:rsidR="00270ADE" w14:paraId="2E9FFBFA" w14:textId="77777777">
        <w:trPr>
          <w:jc w:val="center"/>
        </w:trPr>
        <w:tc>
          <w:tcPr>
            <w:tcW w:w="2556" w:type="dxa"/>
          </w:tcPr>
          <w:p w14:paraId="45B279B0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6AF3227C" w14:textId="77777777" w:rsidR="00270ADE" w:rsidRDefault="00000000">
            <w:r>
              <w:t>010</w:t>
            </w:r>
          </w:p>
        </w:tc>
        <w:tc>
          <w:tcPr>
            <w:tcW w:w="2556" w:type="dxa"/>
          </w:tcPr>
          <w:p w14:paraId="0C7EEF2E" w14:textId="77777777" w:rsidR="00270ADE" w:rsidRDefault="00000000">
            <w:r>
              <w:t>Write in to R2</w:t>
            </w:r>
          </w:p>
        </w:tc>
        <w:tc>
          <w:tcPr>
            <w:tcW w:w="2556" w:type="dxa"/>
          </w:tcPr>
          <w:p w14:paraId="7CAA5C33" w14:textId="77777777" w:rsidR="00270ADE" w:rsidRDefault="00000000">
            <w:r>
              <w:t>R2 = in</w:t>
            </w:r>
          </w:p>
        </w:tc>
      </w:tr>
      <w:tr w:rsidR="00270ADE" w14:paraId="248CEFA7" w14:textId="77777777">
        <w:trPr>
          <w:jc w:val="center"/>
        </w:trPr>
        <w:tc>
          <w:tcPr>
            <w:tcW w:w="2556" w:type="dxa"/>
          </w:tcPr>
          <w:p w14:paraId="4A926B94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6E35EAB9" w14:textId="77777777" w:rsidR="00270ADE" w:rsidRDefault="00000000">
            <w:r>
              <w:t>011</w:t>
            </w:r>
          </w:p>
        </w:tc>
        <w:tc>
          <w:tcPr>
            <w:tcW w:w="2556" w:type="dxa"/>
          </w:tcPr>
          <w:p w14:paraId="257AB2DF" w14:textId="77777777" w:rsidR="00270ADE" w:rsidRDefault="00000000">
            <w:r>
              <w:t>Write in to R3</w:t>
            </w:r>
          </w:p>
        </w:tc>
        <w:tc>
          <w:tcPr>
            <w:tcW w:w="2556" w:type="dxa"/>
          </w:tcPr>
          <w:p w14:paraId="6F2CCBA2" w14:textId="77777777" w:rsidR="00270ADE" w:rsidRDefault="00000000">
            <w:r>
              <w:t>R3 = in</w:t>
            </w:r>
          </w:p>
        </w:tc>
      </w:tr>
      <w:tr w:rsidR="00270ADE" w14:paraId="6070B2F0" w14:textId="77777777">
        <w:trPr>
          <w:jc w:val="center"/>
        </w:trPr>
        <w:tc>
          <w:tcPr>
            <w:tcW w:w="2556" w:type="dxa"/>
          </w:tcPr>
          <w:p w14:paraId="4DD29F6D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243AF68F" w14:textId="77777777" w:rsidR="00270ADE" w:rsidRDefault="00000000">
            <w:r>
              <w:t>100</w:t>
            </w:r>
          </w:p>
        </w:tc>
        <w:tc>
          <w:tcPr>
            <w:tcW w:w="2556" w:type="dxa"/>
          </w:tcPr>
          <w:p w14:paraId="05119D40" w14:textId="77777777" w:rsidR="00270ADE" w:rsidRDefault="00000000">
            <w:r>
              <w:t>Write in to R4</w:t>
            </w:r>
          </w:p>
        </w:tc>
        <w:tc>
          <w:tcPr>
            <w:tcW w:w="2556" w:type="dxa"/>
          </w:tcPr>
          <w:p w14:paraId="0FCA56CD" w14:textId="77777777" w:rsidR="00270ADE" w:rsidRDefault="00000000">
            <w:r>
              <w:t>R4 = in</w:t>
            </w:r>
          </w:p>
        </w:tc>
      </w:tr>
      <w:tr w:rsidR="00270ADE" w14:paraId="08911BBF" w14:textId="77777777">
        <w:trPr>
          <w:jc w:val="center"/>
        </w:trPr>
        <w:tc>
          <w:tcPr>
            <w:tcW w:w="2556" w:type="dxa"/>
          </w:tcPr>
          <w:p w14:paraId="5E8D916E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7811068B" w14:textId="77777777" w:rsidR="00270ADE" w:rsidRDefault="00000000">
            <w:r>
              <w:t>101</w:t>
            </w:r>
          </w:p>
        </w:tc>
        <w:tc>
          <w:tcPr>
            <w:tcW w:w="2556" w:type="dxa"/>
          </w:tcPr>
          <w:p w14:paraId="4034FDAE" w14:textId="77777777" w:rsidR="00270ADE" w:rsidRDefault="00000000">
            <w:r>
              <w:t>Write in to R5</w:t>
            </w:r>
          </w:p>
        </w:tc>
        <w:tc>
          <w:tcPr>
            <w:tcW w:w="2556" w:type="dxa"/>
          </w:tcPr>
          <w:p w14:paraId="4BF4C75D" w14:textId="77777777" w:rsidR="00270ADE" w:rsidRDefault="00000000">
            <w:r>
              <w:t>R5 = in</w:t>
            </w:r>
          </w:p>
        </w:tc>
      </w:tr>
      <w:tr w:rsidR="00270ADE" w14:paraId="5984613E" w14:textId="77777777">
        <w:trPr>
          <w:jc w:val="center"/>
        </w:trPr>
        <w:tc>
          <w:tcPr>
            <w:tcW w:w="2556" w:type="dxa"/>
          </w:tcPr>
          <w:p w14:paraId="41E22383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1B792A1D" w14:textId="77777777" w:rsidR="00270ADE" w:rsidRDefault="00000000">
            <w:r>
              <w:t>110</w:t>
            </w:r>
          </w:p>
        </w:tc>
        <w:tc>
          <w:tcPr>
            <w:tcW w:w="2556" w:type="dxa"/>
          </w:tcPr>
          <w:p w14:paraId="125165FE" w14:textId="77777777" w:rsidR="00270ADE" w:rsidRDefault="00000000">
            <w:r>
              <w:t>Write in to R6</w:t>
            </w:r>
          </w:p>
        </w:tc>
        <w:tc>
          <w:tcPr>
            <w:tcW w:w="2556" w:type="dxa"/>
          </w:tcPr>
          <w:p w14:paraId="57C27160" w14:textId="77777777" w:rsidR="00270ADE" w:rsidRDefault="00000000">
            <w:r>
              <w:t>R6 = in</w:t>
            </w:r>
          </w:p>
        </w:tc>
      </w:tr>
      <w:tr w:rsidR="00270ADE" w14:paraId="41C6A80C" w14:textId="77777777">
        <w:trPr>
          <w:jc w:val="center"/>
        </w:trPr>
        <w:tc>
          <w:tcPr>
            <w:tcW w:w="2556" w:type="dxa"/>
          </w:tcPr>
          <w:p w14:paraId="46935A8B" w14:textId="77777777" w:rsidR="00270ADE" w:rsidRDefault="00000000">
            <w:r>
              <w:t>1</w:t>
            </w:r>
          </w:p>
        </w:tc>
        <w:tc>
          <w:tcPr>
            <w:tcW w:w="2556" w:type="dxa"/>
          </w:tcPr>
          <w:p w14:paraId="1E056A3A" w14:textId="77777777" w:rsidR="00270ADE" w:rsidRDefault="00000000">
            <w:r>
              <w:t>111</w:t>
            </w:r>
          </w:p>
        </w:tc>
        <w:tc>
          <w:tcPr>
            <w:tcW w:w="2556" w:type="dxa"/>
          </w:tcPr>
          <w:p w14:paraId="50C903D8" w14:textId="77777777" w:rsidR="00270ADE" w:rsidRDefault="00000000">
            <w:r>
              <w:t>Write in to R7</w:t>
            </w:r>
          </w:p>
        </w:tc>
        <w:tc>
          <w:tcPr>
            <w:tcW w:w="2556" w:type="dxa"/>
          </w:tcPr>
          <w:p w14:paraId="4AA547F7" w14:textId="77777777" w:rsidR="00270ADE" w:rsidRDefault="00000000">
            <w:r>
              <w:t>R7 = in</w:t>
            </w:r>
          </w:p>
        </w:tc>
      </w:tr>
    </w:tbl>
    <w:p w14:paraId="7D299B9D" w14:textId="77777777" w:rsidR="00270ADE" w:rsidRDefault="00000000">
      <w:pPr>
        <w:pStyle w:val="Heading2"/>
      </w:pPr>
      <w:r>
        <w:t>HDL Code</w:t>
      </w:r>
    </w:p>
    <w:p w14:paraId="4043CC46" w14:textId="77777777" w:rsidR="00270ADE" w:rsidRDefault="00000000">
      <w:pPr>
        <w:ind w:left="288"/>
      </w:pPr>
      <w:r>
        <w:rPr>
          <w:rFonts w:ascii="Courier New" w:hAnsi="Courier New"/>
          <w:sz w:val="18"/>
        </w:rPr>
        <w:t>CHIP RAM8 {</w:t>
      </w:r>
      <w:r>
        <w:rPr>
          <w:rFonts w:ascii="Courier New" w:hAnsi="Courier New"/>
          <w:sz w:val="18"/>
        </w:rPr>
        <w:br/>
        <w:t xml:space="preserve">    IN in[16], load, address[3];</w:t>
      </w:r>
      <w:r>
        <w:rPr>
          <w:rFonts w:ascii="Courier New" w:hAnsi="Courier New"/>
          <w:sz w:val="18"/>
        </w:rPr>
        <w:br/>
        <w:t xml:space="preserve">    OUT out[16];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PARTS:</w:t>
      </w:r>
      <w:r>
        <w:rPr>
          <w:rFonts w:ascii="Courier New" w:hAnsi="Courier New"/>
          <w:sz w:val="18"/>
        </w:rPr>
        <w:br/>
        <w:t xml:space="preserve">    DMux8Way(in=load, sel=address,</w:t>
      </w:r>
      <w:r>
        <w:rPr>
          <w:rFonts w:ascii="Courier New" w:hAnsi="Courier New"/>
          <w:sz w:val="18"/>
        </w:rPr>
        <w:br/>
        <w:t xml:space="preserve">        a=l0, b=l1, c=l2, d=l3,</w:t>
      </w:r>
      <w:r>
        <w:rPr>
          <w:rFonts w:ascii="Courier New" w:hAnsi="Courier New"/>
          <w:sz w:val="18"/>
        </w:rPr>
        <w:br/>
        <w:t xml:space="preserve">        e=l4, f=l5, g=l6, h=l7);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Register(in=in, load=l0, out=r0);</w:t>
      </w:r>
      <w:r>
        <w:rPr>
          <w:rFonts w:ascii="Courier New" w:hAnsi="Courier New"/>
          <w:sz w:val="18"/>
        </w:rPr>
        <w:br/>
        <w:t xml:space="preserve">    Register(in=in, load=l1, out=r1);</w:t>
      </w:r>
      <w:r>
        <w:rPr>
          <w:rFonts w:ascii="Courier New" w:hAnsi="Courier New"/>
          <w:sz w:val="18"/>
        </w:rPr>
        <w:br/>
        <w:t xml:space="preserve">    Register(in=in, load=l2, out=r2);</w:t>
      </w:r>
      <w:r>
        <w:rPr>
          <w:rFonts w:ascii="Courier New" w:hAnsi="Courier New"/>
          <w:sz w:val="18"/>
        </w:rPr>
        <w:br/>
        <w:t xml:space="preserve">    Register(in=in, load=l3, out=r3);</w:t>
      </w:r>
      <w:r>
        <w:rPr>
          <w:rFonts w:ascii="Courier New" w:hAnsi="Courier New"/>
          <w:sz w:val="18"/>
        </w:rPr>
        <w:br/>
        <w:t xml:space="preserve">    Register(in=in, load=l4, out=r4);</w:t>
      </w:r>
      <w:r>
        <w:rPr>
          <w:rFonts w:ascii="Courier New" w:hAnsi="Courier New"/>
          <w:sz w:val="18"/>
        </w:rPr>
        <w:br/>
        <w:t xml:space="preserve">    Register(in=in, load=l5, out=r5);</w:t>
      </w:r>
      <w:r>
        <w:rPr>
          <w:rFonts w:ascii="Courier New" w:hAnsi="Courier New"/>
          <w:sz w:val="18"/>
        </w:rPr>
        <w:br/>
        <w:t xml:space="preserve">    Register(in=in, load=l6, out=r6);</w:t>
      </w:r>
      <w:r>
        <w:rPr>
          <w:rFonts w:ascii="Courier New" w:hAnsi="Courier New"/>
          <w:sz w:val="18"/>
        </w:rPr>
        <w:br/>
        <w:t xml:space="preserve">    Register(in=in, load=l7, out=r7);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Mux8Way16(a=r0, b=r1, c=r2, d=r3,</w:t>
      </w:r>
      <w:r>
        <w:rPr>
          <w:rFonts w:ascii="Courier New" w:hAnsi="Courier New"/>
          <w:sz w:val="18"/>
        </w:rPr>
        <w:br/>
        <w:t xml:space="preserve">        e=r4, f=r5, g=r6, h=r7,</w:t>
      </w:r>
      <w:r>
        <w:rPr>
          <w:rFonts w:ascii="Courier New" w:hAnsi="Courier New"/>
          <w:sz w:val="18"/>
        </w:rPr>
        <w:br/>
        <w:t xml:space="preserve">        sel=address, out=out);</w:t>
      </w:r>
      <w:r>
        <w:rPr>
          <w:rFonts w:ascii="Courier New" w:hAnsi="Courier New"/>
          <w:sz w:val="18"/>
        </w:rPr>
        <w:br/>
        <w:t>}</w:t>
      </w:r>
    </w:p>
    <w:p w14:paraId="04006530" w14:textId="77777777" w:rsidR="00270ADE" w:rsidRDefault="00000000">
      <w:pPr>
        <w:pStyle w:val="Heading2"/>
      </w:pPr>
      <w:r>
        <w:t>Register State Trace – Four Different Addresses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852"/>
        <w:gridCol w:w="102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 w:rsidR="00270ADE" w14:paraId="32A177FD" w14:textId="77777777">
        <w:trPr>
          <w:jc w:val="center"/>
        </w:trPr>
        <w:tc>
          <w:tcPr>
            <w:tcW w:w="852" w:type="dxa"/>
          </w:tcPr>
          <w:p w14:paraId="1E36880E" w14:textId="77777777" w:rsidR="00270ADE" w:rsidRDefault="00000000">
            <w:r>
              <w:rPr>
                <w:b/>
              </w:rPr>
              <w:t>Cycle</w:t>
            </w:r>
          </w:p>
        </w:tc>
        <w:tc>
          <w:tcPr>
            <w:tcW w:w="852" w:type="dxa"/>
          </w:tcPr>
          <w:p w14:paraId="2D0E3B9B" w14:textId="77777777" w:rsidR="00270ADE" w:rsidRDefault="00000000">
            <w:r>
              <w:rPr>
                <w:b/>
              </w:rPr>
              <w:t>load</w:t>
            </w:r>
          </w:p>
        </w:tc>
        <w:tc>
          <w:tcPr>
            <w:tcW w:w="852" w:type="dxa"/>
          </w:tcPr>
          <w:p w14:paraId="16117DD5" w14:textId="77777777" w:rsidR="00270ADE" w:rsidRDefault="00000000">
            <w:r>
              <w:rPr>
                <w:b/>
              </w:rPr>
              <w:t>address</w:t>
            </w:r>
          </w:p>
        </w:tc>
        <w:tc>
          <w:tcPr>
            <w:tcW w:w="852" w:type="dxa"/>
          </w:tcPr>
          <w:p w14:paraId="381503A9" w14:textId="77777777" w:rsidR="00270ADE" w:rsidRDefault="00000000">
            <w:r>
              <w:rPr>
                <w:b/>
              </w:rPr>
              <w:t>Input</w:t>
            </w:r>
          </w:p>
        </w:tc>
        <w:tc>
          <w:tcPr>
            <w:tcW w:w="852" w:type="dxa"/>
          </w:tcPr>
          <w:p w14:paraId="193A357A" w14:textId="77777777" w:rsidR="00270ADE" w:rsidRDefault="00000000">
            <w:r>
              <w:rPr>
                <w:b/>
              </w:rPr>
              <w:t>R0</w:t>
            </w:r>
          </w:p>
        </w:tc>
        <w:tc>
          <w:tcPr>
            <w:tcW w:w="852" w:type="dxa"/>
          </w:tcPr>
          <w:p w14:paraId="69223CF2" w14:textId="77777777" w:rsidR="00270ADE" w:rsidRDefault="00000000">
            <w:r>
              <w:rPr>
                <w:b/>
              </w:rPr>
              <w:t>R1</w:t>
            </w:r>
          </w:p>
        </w:tc>
        <w:tc>
          <w:tcPr>
            <w:tcW w:w="852" w:type="dxa"/>
          </w:tcPr>
          <w:p w14:paraId="6188EF85" w14:textId="77777777" w:rsidR="00270ADE" w:rsidRDefault="00000000">
            <w:r>
              <w:rPr>
                <w:b/>
              </w:rPr>
              <w:t>R2</w:t>
            </w:r>
          </w:p>
        </w:tc>
        <w:tc>
          <w:tcPr>
            <w:tcW w:w="852" w:type="dxa"/>
          </w:tcPr>
          <w:p w14:paraId="5D59B8D3" w14:textId="77777777" w:rsidR="00270ADE" w:rsidRDefault="00000000">
            <w:r>
              <w:rPr>
                <w:b/>
              </w:rPr>
              <w:t>R3</w:t>
            </w:r>
          </w:p>
        </w:tc>
        <w:tc>
          <w:tcPr>
            <w:tcW w:w="852" w:type="dxa"/>
          </w:tcPr>
          <w:p w14:paraId="56146BFD" w14:textId="77777777" w:rsidR="00270ADE" w:rsidRDefault="00000000">
            <w:r>
              <w:rPr>
                <w:b/>
              </w:rPr>
              <w:t>R4</w:t>
            </w:r>
          </w:p>
        </w:tc>
        <w:tc>
          <w:tcPr>
            <w:tcW w:w="852" w:type="dxa"/>
          </w:tcPr>
          <w:p w14:paraId="687FB3FB" w14:textId="77777777" w:rsidR="00270ADE" w:rsidRDefault="00000000">
            <w:r>
              <w:rPr>
                <w:b/>
              </w:rPr>
              <w:t>R5</w:t>
            </w:r>
          </w:p>
        </w:tc>
        <w:tc>
          <w:tcPr>
            <w:tcW w:w="852" w:type="dxa"/>
          </w:tcPr>
          <w:p w14:paraId="062893AE" w14:textId="77777777" w:rsidR="00270ADE" w:rsidRDefault="00000000">
            <w:r>
              <w:rPr>
                <w:b/>
              </w:rPr>
              <w:t>R6</w:t>
            </w:r>
          </w:p>
        </w:tc>
        <w:tc>
          <w:tcPr>
            <w:tcW w:w="852" w:type="dxa"/>
          </w:tcPr>
          <w:p w14:paraId="5DB6387A" w14:textId="77777777" w:rsidR="00270ADE" w:rsidRDefault="00000000">
            <w:r>
              <w:rPr>
                <w:b/>
              </w:rPr>
              <w:t>R7</w:t>
            </w:r>
          </w:p>
        </w:tc>
      </w:tr>
      <w:tr w:rsidR="00270ADE" w14:paraId="50BD99A5" w14:textId="77777777">
        <w:trPr>
          <w:jc w:val="center"/>
        </w:trPr>
        <w:tc>
          <w:tcPr>
            <w:tcW w:w="852" w:type="dxa"/>
          </w:tcPr>
          <w:p w14:paraId="7784EC50" w14:textId="77777777" w:rsidR="00270ADE" w:rsidRDefault="00000000">
            <w:r>
              <w:t>0</w:t>
            </w:r>
          </w:p>
        </w:tc>
        <w:tc>
          <w:tcPr>
            <w:tcW w:w="852" w:type="dxa"/>
          </w:tcPr>
          <w:p w14:paraId="416ABD3C" w14:textId="77777777" w:rsidR="00270ADE" w:rsidRDefault="00000000">
            <w:r>
              <w:t>0</w:t>
            </w:r>
          </w:p>
        </w:tc>
        <w:tc>
          <w:tcPr>
            <w:tcW w:w="852" w:type="dxa"/>
          </w:tcPr>
          <w:p w14:paraId="36EA9086" w14:textId="77777777" w:rsidR="00270ADE" w:rsidRDefault="00000000">
            <w:r>
              <w:t>---</w:t>
            </w:r>
          </w:p>
        </w:tc>
        <w:tc>
          <w:tcPr>
            <w:tcW w:w="852" w:type="dxa"/>
          </w:tcPr>
          <w:p w14:paraId="5FB72378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0FD894AE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02CC81C6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7A9B42FF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31662813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371C3FFD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51CF93A4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235FE667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3116BF82" w14:textId="77777777" w:rsidR="00270ADE" w:rsidRDefault="00000000">
            <w:r>
              <w:t>0000</w:t>
            </w:r>
          </w:p>
        </w:tc>
      </w:tr>
      <w:tr w:rsidR="00270ADE" w14:paraId="02C44FE0" w14:textId="77777777">
        <w:trPr>
          <w:jc w:val="center"/>
        </w:trPr>
        <w:tc>
          <w:tcPr>
            <w:tcW w:w="852" w:type="dxa"/>
          </w:tcPr>
          <w:p w14:paraId="14BC2A5B" w14:textId="77777777" w:rsidR="00270ADE" w:rsidRDefault="00000000">
            <w:r>
              <w:t>1</w:t>
            </w:r>
          </w:p>
        </w:tc>
        <w:tc>
          <w:tcPr>
            <w:tcW w:w="852" w:type="dxa"/>
          </w:tcPr>
          <w:p w14:paraId="11B1AF9E" w14:textId="77777777" w:rsidR="00270ADE" w:rsidRDefault="00000000">
            <w:r>
              <w:t>1</w:t>
            </w:r>
          </w:p>
        </w:tc>
        <w:tc>
          <w:tcPr>
            <w:tcW w:w="852" w:type="dxa"/>
          </w:tcPr>
          <w:p w14:paraId="68AAE99B" w14:textId="77777777" w:rsidR="00270ADE" w:rsidRDefault="00000000">
            <w:r>
              <w:t>000</w:t>
            </w:r>
          </w:p>
        </w:tc>
        <w:tc>
          <w:tcPr>
            <w:tcW w:w="852" w:type="dxa"/>
          </w:tcPr>
          <w:p w14:paraId="7FD0DBC3" w14:textId="77777777" w:rsidR="00270ADE" w:rsidRDefault="00000000">
            <w:r>
              <w:t>000A</w:t>
            </w:r>
          </w:p>
        </w:tc>
        <w:tc>
          <w:tcPr>
            <w:tcW w:w="852" w:type="dxa"/>
          </w:tcPr>
          <w:p w14:paraId="0A8BBCBB" w14:textId="77777777" w:rsidR="00270ADE" w:rsidRDefault="00000000">
            <w:r>
              <w:t>000A</w:t>
            </w:r>
          </w:p>
        </w:tc>
        <w:tc>
          <w:tcPr>
            <w:tcW w:w="852" w:type="dxa"/>
          </w:tcPr>
          <w:p w14:paraId="2DD41333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3BF14705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323E6D33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1FF003F6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55D4C451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5E7C29FF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5C63FBEB" w14:textId="77777777" w:rsidR="00270ADE" w:rsidRDefault="00000000">
            <w:r>
              <w:t>0000</w:t>
            </w:r>
          </w:p>
        </w:tc>
      </w:tr>
      <w:tr w:rsidR="00270ADE" w14:paraId="45C2F49D" w14:textId="77777777">
        <w:trPr>
          <w:jc w:val="center"/>
        </w:trPr>
        <w:tc>
          <w:tcPr>
            <w:tcW w:w="852" w:type="dxa"/>
          </w:tcPr>
          <w:p w14:paraId="4038EE43" w14:textId="77777777" w:rsidR="00270ADE" w:rsidRDefault="00000000">
            <w:r>
              <w:t>2</w:t>
            </w:r>
          </w:p>
        </w:tc>
        <w:tc>
          <w:tcPr>
            <w:tcW w:w="852" w:type="dxa"/>
          </w:tcPr>
          <w:p w14:paraId="6319486C" w14:textId="77777777" w:rsidR="00270ADE" w:rsidRDefault="00000000">
            <w:r>
              <w:t>1</w:t>
            </w:r>
          </w:p>
        </w:tc>
        <w:tc>
          <w:tcPr>
            <w:tcW w:w="852" w:type="dxa"/>
          </w:tcPr>
          <w:p w14:paraId="5BFC3E09" w14:textId="77777777" w:rsidR="00270ADE" w:rsidRDefault="00000000">
            <w:r>
              <w:t>011</w:t>
            </w:r>
          </w:p>
        </w:tc>
        <w:tc>
          <w:tcPr>
            <w:tcW w:w="852" w:type="dxa"/>
          </w:tcPr>
          <w:p w14:paraId="76E4C133" w14:textId="77777777" w:rsidR="00270ADE" w:rsidRDefault="00000000">
            <w:r>
              <w:t>003C</w:t>
            </w:r>
          </w:p>
        </w:tc>
        <w:tc>
          <w:tcPr>
            <w:tcW w:w="852" w:type="dxa"/>
          </w:tcPr>
          <w:p w14:paraId="40D4AAE0" w14:textId="77777777" w:rsidR="00270ADE" w:rsidRDefault="00000000">
            <w:r>
              <w:t>000A</w:t>
            </w:r>
          </w:p>
        </w:tc>
        <w:tc>
          <w:tcPr>
            <w:tcW w:w="852" w:type="dxa"/>
          </w:tcPr>
          <w:p w14:paraId="39AC3C33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1F8E4ECA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31716231" w14:textId="77777777" w:rsidR="00270ADE" w:rsidRDefault="00000000">
            <w:r>
              <w:t>003C</w:t>
            </w:r>
          </w:p>
        </w:tc>
        <w:tc>
          <w:tcPr>
            <w:tcW w:w="852" w:type="dxa"/>
          </w:tcPr>
          <w:p w14:paraId="65D0BE3A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141E9B67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753C7A35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2C294182" w14:textId="77777777" w:rsidR="00270ADE" w:rsidRDefault="00000000">
            <w:r>
              <w:t>0000</w:t>
            </w:r>
          </w:p>
        </w:tc>
      </w:tr>
      <w:tr w:rsidR="00270ADE" w14:paraId="1A159A21" w14:textId="77777777">
        <w:trPr>
          <w:jc w:val="center"/>
        </w:trPr>
        <w:tc>
          <w:tcPr>
            <w:tcW w:w="852" w:type="dxa"/>
          </w:tcPr>
          <w:p w14:paraId="632F0373" w14:textId="77777777" w:rsidR="00270ADE" w:rsidRDefault="00000000">
            <w:r>
              <w:t>3</w:t>
            </w:r>
          </w:p>
        </w:tc>
        <w:tc>
          <w:tcPr>
            <w:tcW w:w="852" w:type="dxa"/>
          </w:tcPr>
          <w:p w14:paraId="1DA43982" w14:textId="77777777" w:rsidR="00270ADE" w:rsidRDefault="00000000">
            <w:r>
              <w:t>1</w:t>
            </w:r>
          </w:p>
        </w:tc>
        <w:tc>
          <w:tcPr>
            <w:tcW w:w="852" w:type="dxa"/>
          </w:tcPr>
          <w:p w14:paraId="403EE4D4" w14:textId="77777777" w:rsidR="00270ADE" w:rsidRDefault="00000000">
            <w:r>
              <w:t>101</w:t>
            </w:r>
          </w:p>
        </w:tc>
        <w:tc>
          <w:tcPr>
            <w:tcW w:w="852" w:type="dxa"/>
          </w:tcPr>
          <w:p w14:paraId="47DD601F" w14:textId="77777777" w:rsidR="00270ADE" w:rsidRDefault="00000000">
            <w:r>
              <w:t>00F0</w:t>
            </w:r>
          </w:p>
        </w:tc>
        <w:tc>
          <w:tcPr>
            <w:tcW w:w="852" w:type="dxa"/>
          </w:tcPr>
          <w:p w14:paraId="12BD6D91" w14:textId="77777777" w:rsidR="00270ADE" w:rsidRDefault="00000000">
            <w:r>
              <w:t>000A</w:t>
            </w:r>
          </w:p>
        </w:tc>
        <w:tc>
          <w:tcPr>
            <w:tcW w:w="852" w:type="dxa"/>
          </w:tcPr>
          <w:p w14:paraId="08210129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75363F2F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3D22DE3E" w14:textId="77777777" w:rsidR="00270ADE" w:rsidRDefault="00000000">
            <w:r>
              <w:t>003C</w:t>
            </w:r>
          </w:p>
        </w:tc>
        <w:tc>
          <w:tcPr>
            <w:tcW w:w="852" w:type="dxa"/>
          </w:tcPr>
          <w:p w14:paraId="7DB4C736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1B4B68E4" w14:textId="77777777" w:rsidR="00270ADE" w:rsidRDefault="00000000">
            <w:r>
              <w:t>00F0</w:t>
            </w:r>
          </w:p>
        </w:tc>
        <w:tc>
          <w:tcPr>
            <w:tcW w:w="852" w:type="dxa"/>
          </w:tcPr>
          <w:p w14:paraId="3703B97D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24EFAEE7" w14:textId="77777777" w:rsidR="00270ADE" w:rsidRDefault="00000000">
            <w:r>
              <w:t>0000</w:t>
            </w:r>
          </w:p>
        </w:tc>
      </w:tr>
      <w:tr w:rsidR="00270ADE" w14:paraId="139BB089" w14:textId="77777777">
        <w:trPr>
          <w:jc w:val="center"/>
        </w:trPr>
        <w:tc>
          <w:tcPr>
            <w:tcW w:w="852" w:type="dxa"/>
          </w:tcPr>
          <w:p w14:paraId="49C69F08" w14:textId="77777777" w:rsidR="00270ADE" w:rsidRDefault="00000000">
            <w:r>
              <w:t>4</w:t>
            </w:r>
          </w:p>
        </w:tc>
        <w:tc>
          <w:tcPr>
            <w:tcW w:w="852" w:type="dxa"/>
          </w:tcPr>
          <w:p w14:paraId="63CFD4D7" w14:textId="77777777" w:rsidR="00270ADE" w:rsidRDefault="00000000">
            <w:r>
              <w:t>1</w:t>
            </w:r>
          </w:p>
        </w:tc>
        <w:tc>
          <w:tcPr>
            <w:tcW w:w="852" w:type="dxa"/>
          </w:tcPr>
          <w:p w14:paraId="37251B44" w14:textId="77777777" w:rsidR="00270ADE" w:rsidRDefault="00000000">
            <w:r>
              <w:t>111</w:t>
            </w:r>
          </w:p>
        </w:tc>
        <w:tc>
          <w:tcPr>
            <w:tcW w:w="852" w:type="dxa"/>
          </w:tcPr>
          <w:p w14:paraId="2593CD68" w14:textId="77777777" w:rsidR="00270ADE" w:rsidRDefault="00000000">
            <w:r>
              <w:t>1234</w:t>
            </w:r>
          </w:p>
        </w:tc>
        <w:tc>
          <w:tcPr>
            <w:tcW w:w="852" w:type="dxa"/>
          </w:tcPr>
          <w:p w14:paraId="323BD01F" w14:textId="77777777" w:rsidR="00270ADE" w:rsidRDefault="00000000">
            <w:r>
              <w:t>000A</w:t>
            </w:r>
          </w:p>
        </w:tc>
        <w:tc>
          <w:tcPr>
            <w:tcW w:w="852" w:type="dxa"/>
          </w:tcPr>
          <w:p w14:paraId="3BABF7B9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4F4B5277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17A78C67" w14:textId="77777777" w:rsidR="00270ADE" w:rsidRDefault="00000000">
            <w:r>
              <w:t>003C</w:t>
            </w:r>
          </w:p>
        </w:tc>
        <w:tc>
          <w:tcPr>
            <w:tcW w:w="852" w:type="dxa"/>
          </w:tcPr>
          <w:p w14:paraId="11C217D9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5E199DCC" w14:textId="77777777" w:rsidR="00270ADE" w:rsidRDefault="00000000">
            <w:r>
              <w:t>00F0</w:t>
            </w:r>
          </w:p>
        </w:tc>
        <w:tc>
          <w:tcPr>
            <w:tcW w:w="852" w:type="dxa"/>
          </w:tcPr>
          <w:p w14:paraId="17C77D45" w14:textId="77777777" w:rsidR="00270ADE" w:rsidRDefault="00000000">
            <w:r>
              <w:t>0000</w:t>
            </w:r>
          </w:p>
        </w:tc>
        <w:tc>
          <w:tcPr>
            <w:tcW w:w="852" w:type="dxa"/>
          </w:tcPr>
          <w:p w14:paraId="5B1D7198" w14:textId="77777777" w:rsidR="00270ADE" w:rsidRDefault="00000000">
            <w:r>
              <w:t>1234</w:t>
            </w:r>
          </w:p>
        </w:tc>
      </w:tr>
    </w:tbl>
    <w:p w14:paraId="56D022DA" w14:textId="77777777" w:rsidR="00270ADE" w:rsidRDefault="00000000">
      <w:pPr>
        <w:pStyle w:val="Heading2"/>
      </w:pPr>
      <w:r>
        <w:t>Read Trace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70ADE" w14:paraId="4AAFBCCE" w14:textId="77777777">
        <w:trPr>
          <w:jc w:val="center"/>
        </w:trPr>
        <w:tc>
          <w:tcPr>
            <w:tcW w:w="3408" w:type="dxa"/>
          </w:tcPr>
          <w:p w14:paraId="09D5F00C" w14:textId="77777777" w:rsidR="00270ADE" w:rsidRDefault="00000000">
            <w:r>
              <w:rPr>
                <w:b/>
              </w:rPr>
              <w:t>Address</w:t>
            </w:r>
          </w:p>
        </w:tc>
        <w:tc>
          <w:tcPr>
            <w:tcW w:w="3408" w:type="dxa"/>
          </w:tcPr>
          <w:p w14:paraId="6F66B095" w14:textId="77777777" w:rsidR="00270ADE" w:rsidRDefault="00000000">
            <w:r>
              <w:rPr>
                <w:b/>
              </w:rPr>
              <w:t>Binary</w:t>
            </w:r>
          </w:p>
        </w:tc>
        <w:tc>
          <w:tcPr>
            <w:tcW w:w="3408" w:type="dxa"/>
          </w:tcPr>
          <w:p w14:paraId="5191351F" w14:textId="77777777" w:rsidR="00270ADE" w:rsidRDefault="00000000">
            <w:r>
              <w:rPr>
                <w:b/>
              </w:rPr>
              <w:t>Output</w:t>
            </w:r>
          </w:p>
        </w:tc>
      </w:tr>
      <w:tr w:rsidR="00270ADE" w14:paraId="2CB595B1" w14:textId="77777777">
        <w:trPr>
          <w:jc w:val="center"/>
        </w:trPr>
        <w:tc>
          <w:tcPr>
            <w:tcW w:w="3408" w:type="dxa"/>
          </w:tcPr>
          <w:p w14:paraId="52EAFCCF" w14:textId="77777777" w:rsidR="00270ADE" w:rsidRDefault="00000000">
            <w:r>
              <w:t>0</w:t>
            </w:r>
          </w:p>
        </w:tc>
        <w:tc>
          <w:tcPr>
            <w:tcW w:w="3408" w:type="dxa"/>
          </w:tcPr>
          <w:p w14:paraId="1BF1601A" w14:textId="77777777" w:rsidR="00270ADE" w:rsidRDefault="00000000">
            <w:r>
              <w:t>000</w:t>
            </w:r>
          </w:p>
        </w:tc>
        <w:tc>
          <w:tcPr>
            <w:tcW w:w="3408" w:type="dxa"/>
          </w:tcPr>
          <w:p w14:paraId="16008330" w14:textId="77777777" w:rsidR="00270ADE" w:rsidRDefault="00000000">
            <w:r>
              <w:t>000A</w:t>
            </w:r>
          </w:p>
        </w:tc>
      </w:tr>
      <w:tr w:rsidR="00270ADE" w14:paraId="6FBB05AB" w14:textId="77777777">
        <w:trPr>
          <w:jc w:val="center"/>
        </w:trPr>
        <w:tc>
          <w:tcPr>
            <w:tcW w:w="3408" w:type="dxa"/>
          </w:tcPr>
          <w:p w14:paraId="4D3C6531" w14:textId="77777777" w:rsidR="00270ADE" w:rsidRDefault="00000000">
            <w:r>
              <w:t>3</w:t>
            </w:r>
          </w:p>
        </w:tc>
        <w:tc>
          <w:tcPr>
            <w:tcW w:w="3408" w:type="dxa"/>
          </w:tcPr>
          <w:p w14:paraId="2102E3FE" w14:textId="77777777" w:rsidR="00270ADE" w:rsidRDefault="00000000">
            <w:r>
              <w:t>011</w:t>
            </w:r>
          </w:p>
        </w:tc>
        <w:tc>
          <w:tcPr>
            <w:tcW w:w="3408" w:type="dxa"/>
          </w:tcPr>
          <w:p w14:paraId="06F13CED" w14:textId="77777777" w:rsidR="00270ADE" w:rsidRDefault="00000000">
            <w:r>
              <w:t>003C</w:t>
            </w:r>
          </w:p>
        </w:tc>
      </w:tr>
      <w:tr w:rsidR="00270ADE" w14:paraId="3079A0B2" w14:textId="77777777">
        <w:trPr>
          <w:jc w:val="center"/>
        </w:trPr>
        <w:tc>
          <w:tcPr>
            <w:tcW w:w="3408" w:type="dxa"/>
          </w:tcPr>
          <w:p w14:paraId="74D56C73" w14:textId="77777777" w:rsidR="00270ADE" w:rsidRDefault="00000000">
            <w:r>
              <w:t>5</w:t>
            </w:r>
          </w:p>
        </w:tc>
        <w:tc>
          <w:tcPr>
            <w:tcW w:w="3408" w:type="dxa"/>
          </w:tcPr>
          <w:p w14:paraId="3AAE7762" w14:textId="77777777" w:rsidR="00270ADE" w:rsidRDefault="00000000">
            <w:r>
              <w:t>101</w:t>
            </w:r>
          </w:p>
        </w:tc>
        <w:tc>
          <w:tcPr>
            <w:tcW w:w="3408" w:type="dxa"/>
          </w:tcPr>
          <w:p w14:paraId="5226AAF7" w14:textId="77777777" w:rsidR="00270ADE" w:rsidRDefault="00000000">
            <w:r>
              <w:t>00F0</w:t>
            </w:r>
          </w:p>
        </w:tc>
      </w:tr>
      <w:tr w:rsidR="00270ADE" w14:paraId="717FF16D" w14:textId="77777777">
        <w:trPr>
          <w:jc w:val="center"/>
        </w:trPr>
        <w:tc>
          <w:tcPr>
            <w:tcW w:w="3408" w:type="dxa"/>
          </w:tcPr>
          <w:p w14:paraId="451693C5" w14:textId="77777777" w:rsidR="00270ADE" w:rsidRDefault="00000000">
            <w:r>
              <w:t>7</w:t>
            </w:r>
          </w:p>
        </w:tc>
        <w:tc>
          <w:tcPr>
            <w:tcW w:w="3408" w:type="dxa"/>
          </w:tcPr>
          <w:p w14:paraId="0E2FD4DF" w14:textId="77777777" w:rsidR="00270ADE" w:rsidRDefault="00000000">
            <w:r>
              <w:t>111</w:t>
            </w:r>
          </w:p>
        </w:tc>
        <w:tc>
          <w:tcPr>
            <w:tcW w:w="3408" w:type="dxa"/>
          </w:tcPr>
          <w:p w14:paraId="5C061C7E" w14:textId="77777777" w:rsidR="00270ADE" w:rsidRDefault="00000000">
            <w:r>
              <w:t>1234</w:t>
            </w:r>
          </w:p>
        </w:tc>
      </w:tr>
    </w:tbl>
    <w:p w14:paraId="545DD2C4" w14:textId="77777777" w:rsidR="00270ADE" w:rsidRDefault="00000000">
      <w:pPr>
        <w:pStyle w:val="Heading1"/>
      </w:pPr>
      <w:r>
        <w:t>Conclusion</w:t>
      </w:r>
    </w:p>
    <w:p w14:paraId="2E6B7FE6" w14:textId="77777777" w:rsidR="00270ADE" w:rsidRDefault="00000000">
      <w:r>
        <w:t>The three chips show the hierarchy of sequential memory components. The Bit chip stores one bit using a DFF and load-controlled MUX. Sixteen Bit chips form a 16-bit Register. Eight 16-bit Registers, together with a DMux8Way for write selection and a Mux8Way16 for read selection, form RAM8.</w:t>
      </w:r>
    </w:p>
    <w:sectPr w:rsidR="00270ADE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A6B1E" w14:textId="77777777" w:rsidR="00612648" w:rsidRDefault="00612648">
      <w:pPr>
        <w:spacing w:after="0" w:line="240" w:lineRule="auto"/>
      </w:pPr>
      <w:r>
        <w:separator/>
      </w:r>
    </w:p>
  </w:endnote>
  <w:endnote w:type="continuationSeparator" w:id="0">
    <w:p w14:paraId="04762AB7" w14:textId="77777777" w:rsidR="00612648" w:rsidRDefault="0061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579EB" w14:textId="77777777" w:rsidR="00270ADE" w:rsidRDefault="00000000">
    <w:pPr>
      <w:pStyle w:val="Footer"/>
      <w:jc w:val="center"/>
    </w:pPr>
    <w:r>
      <w:t>Lab 2 – Sequential Logic &amp; Memory Hierarchy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DEE6" w14:textId="77777777" w:rsidR="00612648" w:rsidRDefault="00612648">
      <w:pPr>
        <w:spacing w:after="0" w:line="240" w:lineRule="auto"/>
      </w:pPr>
      <w:r>
        <w:separator/>
      </w:r>
    </w:p>
  </w:footnote>
  <w:footnote w:type="continuationSeparator" w:id="0">
    <w:p w14:paraId="2A713940" w14:textId="77777777" w:rsidR="00612648" w:rsidRDefault="00612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04000">
    <w:abstractNumId w:val="8"/>
  </w:num>
  <w:num w:numId="2" w16cid:durableId="332533110">
    <w:abstractNumId w:val="6"/>
  </w:num>
  <w:num w:numId="3" w16cid:durableId="1805658773">
    <w:abstractNumId w:val="5"/>
  </w:num>
  <w:num w:numId="4" w16cid:durableId="1290432794">
    <w:abstractNumId w:val="4"/>
  </w:num>
  <w:num w:numId="5" w16cid:durableId="681664067">
    <w:abstractNumId w:val="7"/>
  </w:num>
  <w:num w:numId="6" w16cid:durableId="459416448">
    <w:abstractNumId w:val="3"/>
  </w:num>
  <w:num w:numId="7" w16cid:durableId="235937516">
    <w:abstractNumId w:val="2"/>
  </w:num>
  <w:num w:numId="8" w16cid:durableId="2036733550">
    <w:abstractNumId w:val="1"/>
  </w:num>
  <w:num w:numId="9" w16cid:durableId="166724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ADE"/>
    <w:rsid w:val="0029639D"/>
    <w:rsid w:val="00326F90"/>
    <w:rsid w:val="00357D96"/>
    <w:rsid w:val="005341DD"/>
    <w:rsid w:val="006126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4A9E5"/>
  <w14:defaultImageDpi w14:val="300"/>
  <w15:docId w15:val="{898D3302-E8AF-4E04-997C-5F7B251E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Harshda .</cp:lastModifiedBy>
  <cp:revision>2</cp:revision>
  <dcterms:created xsi:type="dcterms:W3CDTF">2013-12-23T23:15:00Z</dcterms:created>
  <dcterms:modified xsi:type="dcterms:W3CDTF">2026-10-01T09:59:00Z</dcterms:modified>
  <cp:category/>
</cp:coreProperties>
</file>